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4940B" w14:textId="77777777" w:rsidR="006F6A65" w:rsidRDefault="00000000">
      <w:pPr>
        <w:spacing w:before="2000"/>
        <w:jc w:val="center"/>
        <w:rPr>
          <w:rFonts w:hint="eastAsia"/>
        </w:rPr>
      </w:pPr>
      <w:r>
        <w:rPr>
          <w:b/>
          <w:color w:val="245F7A"/>
          <w:sz w:val="60"/>
        </w:rPr>
        <w:t>SCI PS SKILL v5.0</w:t>
      </w:r>
    </w:p>
    <w:p w14:paraId="3D505D3C" w14:textId="77777777" w:rsidR="006F6A65" w:rsidRDefault="00000000">
      <w:pPr>
        <w:jc w:val="center"/>
        <w:rPr>
          <w:rFonts w:hint="eastAsia"/>
        </w:rPr>
      </w:pPr>
      <w:r>
        <w:rPr>
          <w:b/>
          <w:sz w:val="40"/>
        </w:rPr>
        <w:t>高保真 Photoshop 复刻｜用户完整使用说明书</w:t>
      </w:r>
    </w:p>
    <w:p w14:paraId="4F15AE92" w14:textId="77777777" w:rsidR="006F6A65" w:rsidRDefault="00000000">
      <w:pPr>
        <w:spacing w:before="360"/>
        <w:jc w:val="center"/>
        <w:rPr>
          <w:rFonts w:hint="eastAsia"/>
        </w:rPr>
      </w:pPr>
      <w:r>
        <w:rPr>
          <w:color w:val="5A6E7D"/>
          <w:sz w:val="22"/>
        </w:rPr>
        <w:t>从参考图、网页 Image2 组件生成，到逐层 Photoshop 构建、终审与透明元素交付</w:t>
      </w:r>
    </w:p>
    <w:p w14:paraId="0DD706D6" w14:textId="77777777" w:rsidR="006F6A65" w:rsidRDefault="006F6A65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6F6A65" w14:paraId="36E3FC80" w14:textId="77777777">
        <w:trPr>
          <w:jc w:val="center"/>
        </w:trPr>
        <w:tc>
          <w:tcPr>
            <w:tcW w:w="10256" w:type="dxa"/>
            <w:tcBorders>
              <w:left w:val="single" w:sz="18" w:space="0" w:color="245F7A"/>
            </w:tcBorders>
            <w:shd w:val="clear" w:color="auto" w:fill="EAF3F7"/>
          </w:tcPr>
          <w:p w14:paraId="0D2DF385" w14:textId="67110C51" w:rsidR="006F6A65" w:rsidRDefault="006F6A65">
            <w:pPr>
              <w:spacing w:after="0"/>
              <w:rPr>
                <w:rFonts w:hint="eastAsia"/>
              </w:rPr>
            </w:pPr>
          </w:p>
        </w:tc>
      </w:tr>
    </w:tbl>
    <w:p w14:paraId="635A8367" w14:textId="77777777" w:rsidR="006F6A65" w:rsidRDefault="006F6A65">
      <w:pPr>
        <w:rPr>
          <w:rFonts w:hint="eastAsia"/>
        </w:rPr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082"/>
        <w:gridCol w:w="5102"/>
      </w:tblGrid>
      <w:tr w:rsidR="006F6A65" w14:paraId="792C4B79" w14:textId="77777777">
        <w:trPr>
          <w:cantSplit/>
          <w:tblHeader/>
          <w:jc w:val="center"/>
        </w:trPr>
        <w:tc>
          <w:tcPr>
            <w:tcW w:w="4082" w:type="dxa"/>
            <w:shd w:val="clear" w:color="auto" w:fill="245F7A"/>
            <w:vAlign w:val="center"/>
          </w:tcPr>
          <w:p w14:paraId="226FFC82" w14:textId="77777777" w:rsidR="006F6A65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配套文件</w:t>
            </w:r>
          </w:p>
        </w:tc>
        <w:tc>
          <w:tcPr>
            <w:tcW w:w="5102" w:type="dxa"/>
            <w:shd w:val="clear" w:color="auto" w:fill="245F7A"/>
            <w:vAlign w:val="center"/>
          </w:tcPr>
          <w:p w14:paraId="3D36C4E5" w14:textId="77777777" w:rsidR="006F6A65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何时使用</w:t>
            </w:r>
          </w:p>
        </w:tc>
      </w:tr>
      <w:tr w:rsidR="006F6A65" w14:paraId="351671B5" w14:textId="77777777">
        <w:trPr>
          <w:cantSplit/>
          <w:jc w:val="center"/>
        </w:trPr>
        <w:tc>
          <w:tcPr>
            <w:tcW w:w="4082" w:type="dxa"/>
            <w:shd w:val="clear" w:color="auto" w:fill="FFFFFF"/>
            <w:vAlign w:val="center"/>
          </w:tcPr>
          <w:p w14:paraId="33584955" w14:textId="77777777" w:rsidR="006F6A65" w:rsidRDefault="00000000">
            <w:pPr>
              <w:spacing w:after="2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PS开始执行提示词.txt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5D021CC4" w14:textId="77777777" w:rsidR="006F6A65" w:rsidRDefault="00000000">
            <w:pPr>
              <w:spacing w:after="2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组件包验证通过后、正式开始 Photoshop 逐层构建前，整份复制到当前 Codex 对话。</w:t>
            </w:r>
          </w:p>
        </w:tc>
      </w:tr>
      <w:tr w:rsidR="006F6A65" w14:paraId="57FFBF15" w14:textId="77777777">
        <w:trPr>
          <w:cantSplit/>
          <w:jc w:val="center"/>
        </w:trPr>
        <w:tc>
          <w:tcPr>
            <w:tcW w:w="4082" w:type="dxa"/>
            <w:shd w:val="clear" w:color="auto" w:fill="F5F8FA"/>
            <w:vAlign w:val="center"/>
          </w:tcPr>
          <w:p w14:paraId="3914F2D0" w14:textId="77777777" w:rsidR="006F6A65" w:rsidRDefault="00000000">
            <w:pPr>
              <w:spacing w:after="2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最终人工复核提示词.txt</w:t>
            </w:r>
          </w:p>
        </w:tc>
        <w:tc>
          <w:tcPr>
            <w:tcW w:w="5102" w:type="dxa"/>
            <w:shd w:val="clear" w:color="auto" w:fill="F5F8FA"/>
            <w:vAlign w:val="center"/>
          </w:tcPr>
          <w:p w14:paraId="73B3E908" w14:textId="77777777" w:rsidR="006F6A65" w:rsidRDefault="00000000">
            <w:pPr>
              <w:spacing w:after="2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初版 PSD 和预览图完成后、最终导出前，整份复制到当前 Codex 对话。</w:t>
            </w:r>
          </w:p>
        </w:tc>
      </w:tr>
    </w:tbl>
    <w:p w14:paraId="0952671E" w14:textId="77777777" w:rsidR="006F6A65" w:rsidRDefault="006F6A65">
      <w:pPr>
        <w:spacing w:after="0"/>
        <w:rPr>
          <w:rFonts w:hint="eastAsia"/>
          <w:lang w:eastAsia="zh-CN"/>
        </w:rPr>
      </w:pPr>
    </w:p>
    <w:p w14:paraId="394A9F40" w14:textId="6ECA6EFF" w:rsidR="006F6A65" w:rsidRDefault="006F6A65">
      <w:pPr>
        <w:spacing w:before="1400"/>
        <w:jc w:val="center"/>
        <w:rPr>
          <w:rFonts w:hint="eastAsia"/>
          <w:lang w:eastAsia="zh-CN"/>
        </w:rPr>
      </w:pPr>
    </w:p>
    <w:p w14:paraId="7ECC1A4F" w14:textId="77777777" w:rsidR="006F6A65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771A5483" w14:textId="77777777" w:rsidR="006F6A65" w:rsidRPr="00A34C43" w:rsidRDefault="00000000">
      <w:pPr>
        <w:pStyle w:val="1"/>
        <w:rPr>
          <w:rFonts w:ascii="黑体" w:hAnsi="黑体" w:hint="eastAsia"/>
          <w:color w:val="auto"/>
          <w:lang w:eastAsia="zh-CN"/>
        </w:rPr>
      </w:pPr>
      <w:r w:rsidRPr="00A34C43">
        <w:rPr>
          <w:rFonts w:ascii="黑体" w:hAnsi="黑体"/>
          <w:color w:val="auto"/>
          <w:lang w:eastAsia="zh-CN"/>
        </w:rPr>
        <w:lastRenderedPageBreak/>
        <w:t>1. 你最终会得到什么</w:t>
      </w:r>
    </w:p>
    <w:p w14:paraId="482923B2" w14:textId="77777777" w:rsidR="006F6A65" w:rsidRDefault="00000000">
      <w:pPr>
        <w:rPr>
          <w:rFonts w:hint="eastAsia"/>
          <w:lang w:eastAsia="zh-CN"/>
        </w:rPr>
      </w:pPr>
      <w:r>
        <w:rPr>
          <w:lang w:eastAsia="zh-CN"/>
        </w:rPr>
        <w:t>你提供一张参考图和必要文字资料，系统会把它复刻为真实、分层、可继续编辑的 Photoshop PSD，并同时交付预览图、最终图和透明元素库。</w:t>
      </w:r>
    </w:p>
    <w:p w14:paraId="6D4B321D" w14:textId="77777777" w:rsidR="006F6A6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分层 PSD：背景、组件、文字、光效、阴影和蒙版保留为可继续编辑的图层。</w:t>
      </w:r>
    </w:p>
    <w:p w14:paraId="78CE6331" w14:textId="77777777" w:rsidR="006F6A6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最终 PNG：隐藏参考图和检查图层后的干净成品。</w:t>
      </w:r>
    </w:p>
    <w:p w14:paraId="20C034EE" w14:textId="77777777" w:rsidR="006F6A6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透明元素库：Image2 生成组件与从参考图精确抠出的元素统一整理为透明 PNG。</w:t>
      </w:r>
    </w:p>
    <w:p w14:paraId="08BB581F" w14:textId="77777777" w:rsidR="006F6A6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透明元素清单：记录每个元素的来源类别、文件名和校验信息。</w:t>
      </w:r>
    </w:p>
    <w:p w14:paraId="16303F95" w14:textId="77777777" w:rsidR="006F6A6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复核证据：用于证明图层、像素差异和透明通道已检查。</w:t>
      </w:r>
    </w:p>
    <w:p w14:paraId="78B5B8DB" w14:textId="77777777" w:rsidR="006F6A65" w:rsidRPr="00A34C43" w:rsidRDefault="00000000">
      <w:pPr>
        <w:pStyle w:val="1"/>
        <w:rPr>
          <w:rFonts w:ascii="黑体" w:hAnsi="黑体" w:hint="eastAsia"/>
          <w:color w:val="auto"/>
        </w:rPr>
      </w:pPr>
      <w:r w:rsidRPr="00A34C43">
        <w:rPr>
          <w:rFonts w:ascii="黑体" w:hAnsi="黑体"/>
          <w:color w:val="auto"/>
        </w:rPr>
        <w:t xml:space="preserve">2. </w:t>
      </w:r>
      <w:proofErr w:type="spellStart"/>
      <w:r w:rsidRPr="00A34C43">
        <w:rPr>
          <w:rFonts w:ascii="黑体" w:hAnsi="黑体"/>
          <w:color w:val="auto"/>
        </w:rPr>
        <w:t>开始前准备</w:t>
      </w:r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803"/>
      </w:tblGrid>
      <w:tr w:rsidR="006F6A65" w14:paraId="0CCB5727" w14:textId="77777777">
        <w:trPr>
          <w:cantSplit/>
          <w:tblHeader/>
          <w:jc w:val="center"/>
        </w:trPr>
        <w:tc>
          <w:tcPr>
            <w:tcW w:w="2381" w:type="dxa"/>
            <w:shd w:val="clear" w:color="auto" w:fill="245F7A"/>
            <w:vAlign w:val="center"/>
          </w:tcPr>
          <w:p w14:paraId="6E819C7F" w14:textId="77777777" w:rsidR="006F6A65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你要准备</w:t>
            </w:r>
          </w:p>
        </w:tc>
        <w:tc>
          <w:tcPr>
            <w:tcW w:w="6803" w:type="dxa"/>
            <w:shd w:val="clear" w:color="auto" w:fill="245F7A"/>
            <w:vAlign w:val="center"/>
          </w:tcPr>
          <w:p w14:paraId="7D5DA68C" w14:textId="77777777" w:rsidR="006F6A65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建议</w:t>
            </w:r>
          </w:p>
        </w:tc>
      </w:tr>
      <w:tr w:rsidR="006F6A65" w14:paraId="39BB7913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FDB243E" w14:textId="77777777" w:rsidR="006F6A65" w:rsidRDefault="00000000">
            <w:pPr>
              <w:spacing w:after="20" w:line="259" w:lineRule="auto"/>
              <w:rPr>
                <w:rFonts w:hint="eastAsia"/>
              </w:rPr>
            </w:pPr>
            <w:r>
              <w:rPr>
                <w:sz w:val="17"/>
              </w:rPr>
              <w:t>参考图</w:t>
            </w:r>
          </w:p>
        </w:tc>
        <w:tc>
          <w:tcPr>
            <w:tcW w:w="6803" w:type="dxa"/>
            <w:shd w:val="clear" w:color="auto" w:fill="FFFFFF"/>
            <w:vAlign w:val="center"/>
          </w:tcPr>
          <w:p w14:paraId="450A5DC0" w14:textId="77777777" w:rsidR="006F6A65" w:rsidRDefault="00000000">
            <w:pPr>
              <w:spacing w:after="2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尽量使用清晰原图；不要先截图压缩。</w:t>
            </w:r>
          </w:p>
        </w:tc>
      </w:tr>
      <w:tr w:rsidR="006F6A65" w14:paraId="7E962B28" w14:textId="77777777">
        <w:trPr>
          <w:cantSplit/>
          <w:jc w:val="center"/>
        </w:trPr>
        <w:tc>
          <w:tcPr>
            <w:tcW w:w="2381" w:type="dxa"/>
            <w:shd w:val="clear" w:color="auto" w:fill="F5F8FA"/>
            <w:vAlign w:val="center"/>
          </w:tcPr>
          <w:p w14:paraId="68209E13" w14:textId="77777777" w:rsidR="006F6A65" w:rsidRDefault="00000000">
            <w:pPr>
              <w:spacing w:after="20" w:line="25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成品尺寸</w:t>
            </w:r>
            <w:proofErr w:type="spellEnd"/>
          </w:p>
        </w:tc>
        <w:tc>
          <w:tcPr>
            <w:tcW w:w="6803" w:type="dxa"/>
            <w:shd w:val="clear" w:color="auto" w:fill="F5F8FA"/>
            <w:vAlign w:val="center"/>
          </w:tcPr>
          <w:p w14:paraId="465D2661" w14:textId="77777777" w:rsidR="006F6A65" w:rsidRDefault="00000000">
            <w:pPr>
              <w:spacing w:after="2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像素宽×高；不确定时可让 Codex读取参考图尺寸。</w:t>
            </w:r>
          </w:p>
        </w:tc>
      </w:tr>
      <w:tr w:rsidR="006F6A65" w14:paraId="0465F0D9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62028827" w14:textId="77777777" w:rsidR="006F6A65" w:rsidRDefault="00000000">
            <w:pPr>
              <w:spacing w:after="20" w:line="25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最终文案</w:t>
            </w:r>
            <w:proofErr w:type="spellEnd"/>
          </w:p>
        </w:tc>
        <w:tc>
          <w:tcPr>
            <w:tcW w:w="6803" w:type="dxa"/>
            <w:shd w:val="clear" w:color="auto" w:fill="FFFFFF"/>
            <w:vAlign w:val="center"/>
          </w:tcPr>
          <w:p w14:paraId="162E2C4B" w14:textId="77777777" w:rsidR="006F6A65" w:rsidRDefault="00000000">
            <w:pPr>
              <w:spacing w:after="2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标题、正文、数字、标签，注明哪些必须可编辑。</w:t>
            </w:r>
          </w:p>
        </w:tc>
      </w:tr>
      <w:tr w:rsidR="006F6A65" w14:paraId="0AFB9E5F" w14:textId="77777777">
        <w:trPr>
          <w:cantSplit/>
          <w:jc w:val="center"/>
        </w:trPr>
        <w:tc>
          <w:tcPr>
            <w:tcW w:w="2381" w:type="dxa"/>
            <w:shd w:val="clear" w:color="auto" w:fill="F5F8FA"/>
            <w:vAlign w:val="center"/>
          </w:tcPr>
          <w:p w14:paraId="55D55FC4" w14:textId="77777777" w:rsidR="006F6A65" w:rsidRDefault="00000000">
            <w:pPr>
              <w:spacing w:after="20" w:line="259" w:lineRule="auto"/>
              <w:rPr>
                <w:rFonts w:hint="eastAsia"/>
              </w:rPr>
            </w:pPr>
            <w:r>
              <w:rPr>
                <w:sz w:val="17"/>
              </w:rPr>
              <w:t>Logo</w:t>
            </w:r>
          </w:p>
        </w:tc>
        <w:tc>
          <w:tcPr>
            <w:tcW w:w="6803" w:type="dxa"/>
            <w:shd w:val="clear" w:color="auto" w:fill="F5F8FA"/>
            <w:vAlign w:val="center"/>
          </w:tcPr>
          <w:p w14:paraId="75C7BF1C" w14:textId="77777777" w:rsidR="006F6A65" w:rsidRDefault="00000000">
            <w:pPr>
              <w:spacing w:after="2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最好提供官方透明 PNG / SVG / AI；没有时说明是否接受从参考图抠取为不可编辑栅格。</w:t>
            </w:r>
          </w:p>
        </w:tc>
      </w:tr>
      <w:tr w:rsidR="006F6A65" w14:paraId="31F628D9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1F7461A" w14:textId="77777777" w:rsidR="006F6A65" w:rsidRDefault="00000000">
            <w:pPr>
              <w:spacing w:after="20" w:line="25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字体</w:t>
            </w:r>
            <w:proofErr w:type="spellEnd"/>
          </w:p>
        </w:tc>
        <w:tc>
          <w:tcPr>
            <w:tcW w:w="6803" w:type="dxa"/>
            <w:shd w:val="clear" w:color="auto" w:fill="FFFFFF"/>
            <w:vAlign w:val="center"/>
          </w:tcPr>
          <w:p w14:paraId="36493800" w14:textId="77777777" w:rsidR="006F6A65" w:rsidRDefault="00000000">
            <w:pPr>
              <w:spacing w:after="2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提供字体名或字体文件；缺失时由系统列候选，必须由你确认。</w:t>
            </w:r>
          </w:p>
        </w:tc>
      </w:tr>
      <w:tr w:rsidR="006F6A65" w14:paraId="435B9478" w14:textId="77777777">
        <w:trPr>
          <w:cantSplit/>
          <w:jc w:val="center"/>
        </w:trPr>
        <w:tc>
          <w:tcPr>
            <w:tcW w:w="2381" w:type="dxa"/>
            <w:shd w:val="clear" w:color="auto" w:fill="F5F8FA"/>
            <w:vAlign w:val="center"/>
          </w:tcPr>
          <w:p w14:paraId="4B89E64C" w14:textId="77777777" w:rsidR="006F6A65" w:rsidRDefault="00000000">
            <w:pPr>
              <w:spacing w:after="20" w:line="259" w:lineRule="auto"/>
              <w:rPr>
                <w:rFonts w:hint="eastAsia"/>
              </w:rPr>
            </w:pPr>
            <w:r>
              <w:rPr>
                <w:sz w:val="17"/>
              </w:rPr>
              <w:t>Photoshop</w:t>
            </w:r>
          </w:p>
        </w:tc>
        <w:tc>
          <w:tcPr>
            <w:tcW w:w="6803" w:type="dxa"/>
            <w:shd w:val="clear" w:color="auto" w:fill="F5F8FA"/>
            <w:vAlign w:val="center"/>
          </w:tcPr>
          <w:p w14:paraId="0454C6CF" w14:textId="77777777" w:rsidR="006F6A65" w:rsidRDefault="00000000">
            <w:pPr>
              <w:spacing w:after="2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保持已安装并可正常启动；正式生产通过 Photoshop MCP 执行。</w:t>
            </w:r>
          </w:p>
        </w:tc>
      </w:tr>
    </w:tbl>
    <w:p w14:paraId="2B5B8BF3" w14:textId="77777777" w:rsidR="006F6A65" w:rsidRDefault="006F6A65">
      <w:pPr>
        <w:spacing w:after="0"/>
        <w:rPr>
          <w:rFonts w:hint="eastAsia"/>
          <w:lang w:eastAsia="zh-CN"/>
        </w:rPr>
      </w:pPr>
    </w:p>
    <w:p w14:paraId="7451D503" w14:textId="0F41728F" w:rsidR="000E6097" w:rsidRDefault="000E6097">
      <w:pPr>
        <w:spacing w:after="0"/>
        <w:rPr>
          <w:rFonts w:hint="eastAsia"/>
          <w:lang w:eastAsia="zh-CN"/>
        </w:rPr>
      </w:pPr>
      <w:r>
        <w:rPr>
          <w:rFonts w:hint="eastAsia"/>
          <w:lang w:eastAsia="zh-CN"/>
        </w:rPr>
        <w:t>使用</w:t>
      </w:r>
      <w:r w:rsidRPr="000E6097">
        <w:rPr>
          <w:lang w:eastAsia="zh-CN"/>
        </w:rPr>
        <w:t>INSTALL_PROMPT_ZH</w:t>
      </w:r>
      <w:r>
        <w:rPr>
          <w:rFonts w:hint="eastAsia"/>
          <w:lang w:eastAsia="zh-CN"/>
        </w:rPr>
        <w:t>中的提示词在codex中安装本skill</w:t>
      </w:r>
    </w:p>
    <w:p w14:paraId="63EF63FF" w14:textId="052DD0A7" w:rsidR="000E6097" w:rsidRDefault="000E6097">
      <w:pPr>
        <w:spacing w:after="0"/>
        <w:rPr>
          <w:rFonts w:hint="eastAsia"/>
          <w:lang w:eastAsia="zh-CN"/>
        </w:rPr>
      </w:pPr>
      <w:r>
        <w:rPr>
          <w:rFonts w:hint="eastAsia"/>
          <w:lang w:eastAsia="zh-CN"/>
        </w:rPr>
        <w:t>安装成功后启动会开始功能预检</w:t>
      </w:r>
    </w:p>
    <w:p w14:paraId="14AE341A" w14:textId="77777777" w:rsidR="000E6097" w:rsidRDefault="000E6097">
      <w:pPr>
        <w:spacing w:after="0"/>
        <w:rPr>
          <w:rFonts w:hint="eastAsia"/>
          <w:lang w:eastAsia="zh-CN"/>
        </w:rPr>
      </w:pPr>
    </w:p>
    <w:p w14:paraId="0FCC460E" w14:textId="77777777" w:rsidR="000E6097" w:rsidRPr="000E6097" w:rsidRDefault="000E6097">
      <w:pPr>
        <w:spacing w:after="0"/>
        <w:rPr>
          <w:rFonts w:hint="eastAsia"/>
          <w:lang w:eastAsia="zh-CN"/>
        </w:rPr>
      </w:pPr>
    </w:p>
    <w:p w14:paraId="17AA8E59" w14:textId="77777777" w:rsidR="006F6A65" w:rsidRPr="00A34C43" w:rsidRDefault="00000000">
      <w:pPr>
        <w:pStyle w:val="1"/>
        <w:rPr>
          <w:rFonts w:ascii="黑体" w:hAnsi="黑体" w:hint="eastAsia"/>
          <w:color w:val="auto"/>
        </w:rPr>
      </w:pPr>
      <w:r w:rsidRPr="00A34C43">
        <w:rPr>
          <w:rFonts w:ascii="黑体" w:hAnsi="黑体"/>
          <w:color w:val="auto"/>
        </w:rPr>
        <w:t xml:space="preserve">3. </w:t>
      </w:r>
      <w:proofErr w:type="spellStart"/>
      <w:r w:rsidRPr="00A34C43">
        <w:rPr>
          <w:rFonts w:ascii="黑体" w:hAnsi="黑体"/>
          <w:color w:val="auto"/>
        </w:rPr>
        <w:t>一张图看懂完整流程</w:t>
      </w:r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1814"/>
        <w:gridCol w:w="4082"/>
        <w:gridCol w:w="1814"/>
      </w:tblGrid>
      <w:tr w:rsidR="006F6A65" w14:paraId="6BC79A9A" w14:textId="77777777">
        <w:trPr>
          <w:cantSplit/>
          <w:tblHeader/>
          <w:jc w:val="center"/>
        </w:trPr>
        <w:tc>
          <w:tcPr>
            <w:tcW w:w="1417" w:type="dxa"/>
            <w:shd w:val="clear" w:color="auto" w:fill="245F7A"/>
            <w:vAlign w:val="center"/>
          </w:tcPr>
          <w:p w14:paraId="0523ACC6" w14:textId="77777777" w:rsidR="006F6A65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阶段</w:t>
            </w:r>
          </w:p>
        </w:tc>
        <w:tc>
          <w:tcPr>
            <w:tcW w:w="1814" w:type="dxa"/>
            <w:shd w:val="clear" w:color="auto" w:fill="245F7A"/>
            <w:vAlign w:val="center"/>
          </w:tcPr>
          <w:p w14:paraId="44A7E37F" w14:textId="77777777" w:rsidR="006F6A65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你在哪里操作</w:t>
            </w:r>
          </w:p>
        </w:tc>
        <w:tc>
          <w:tcPr>
            <w:tcW w:w="4082" w:type="dxa"/>
            <w:shd w:val="clear" w:color="auto" w:fill="245F7A"/>
            <w:vAlign w:val="center"/>
          </w:tcPr>
          <w:p w14:paraId="77CF687C" w14:textId="77777777" w:rsidR="006F6A65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你的动作</w:t>
            </w:r>
          </w:p>
        </w:tc>
        <w:tc>
          <w:tcPr>
            <w:tcW w:w="1814" w:type="dxa"/>
            <w:shd w:val="clear" w:color="auto" w:fill="245F7A"/>
            <w:vAlign w:val="center"/>
          </w:tcPr>
          <w:p w14:paraId="6AE845B8" w14:textId="77777777" w:rsidR="006F6A65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完成标志</w:t>
            </w:r>
          </w:p>
        </w:tc>
      </w:tr>
      <w:tr w:rsidR="006F6A65" w14:paraId="3567DD8D" w14:textId="77777777">
        <w:trPr>
          <w:cantSplit/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63830266" w14:textId="77777777" w:rsidR="006F6A65" w:rsidRDefault="00000000">
            <w:pPr>
              <w:spacing w:after="20" w:line="259" w:lineRule="auto"/>
              <w:rPr>
                <w:rFonts w:hint="eastAsia"/>
              </w:rPr>
            </w:pPr>
            <w:r>
              <w:rPr>
                <w:sz w:val="17"/>
              </w:rPr>
              <w:t>A 启动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33FFF805" w14:textId="77777777" w:rsidR="006F6A65" w:rsidRDefault="00000000">
            <w:pPr>
              <w:spacing w:after="20" w:line="259" w:lineRule="auto"/>
              <w:rPr>
                <w:rFonts w:hint="eastAsia"/>
              </w:rPr>
            </w:pPr>
            <w:r>
              <w:rPr>
                <w:sz w:val="17"/>
              </w:rPr>
              <w:t>Codex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7DDAA00B" w14:textId="77777777" w:rsidR="006F6A65" w:rsidRDefault="00000000">
            <w:pPr>
              <w:spacing w:after="2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发送“开始一个新的高保真复刻项目”并提供资料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473ACA18" w14:textId="77777777" w:rsidR="006F6A65" w:rsidRDefault="00000000">
            <w:pPr>
              <w:spacing w:after="2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能力检查通过，项目建立</w:t>
            </w:r>
          </w:p>
        </w:tc>
      </w:tr>
      <w:tr w:rsidR="006F6A65" w14:paraId="34FF6800" w14:textId="77777777">
        <w:trPr>
          <w:cantSplit/>
          <w:jc w:val="center"/>
        </w:trPr>
        <w:tc>
          <w:tcPr>
            <w:tcW w:w="1417" w:type="dxa"/>
            <w:shd w:val="clear" w:color="auto" w:fill="F5F8FA"/>
            <w:vAlign w:val="center"/>
          </w:tcPr>
          <w:p w14:paraId="6CAB3419" w14:textId="77777777" w:rsidR="006F6A65" w:rsidRDefault="00000000">
            <w:pPr>
              <w:spacing w:after="20" w:line="259" w:lineRule="auto"/>
              <w:rPr>
                <w:rFonts w:hint="eastAsia"/>
              </w:rPr>
            </w:pPr>
            <w:r>
              <w:rPr>
                <w:sz w:val="17"/>
              </w:rPr>
              <w:t xml:space="preserve">B </w:t>
            </w:r>
            <w:proofErr w:type="spellStart"/>
            <w:r>
              <w:rPr>
                <w:sz w:val="17"/>
              </w:rPr>
              <w:t>网页分析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生成</w:t>
            </w:r>
            <w:proofErr w:type="spellEnd"/>
          </w:p>
        </w:tc>
        <w:tc>
          <w:tcPr>
            <w:tcW w:w="1814" w:type="dxa"/>
            <w:shd w:val="clear" w:color="auto" w:fill="F5F8FA"/>
            <w:vAlign w:val="center"/>
          </w:tcPr>
          <w:p w14:paraId="7EFAA707" w14:textId="77777777" w:rsidR="006F6A65" w:rsidRDefault="00000000">
            <w:pPr>
              <w:spacing w:after="20" w:line="259" w:lineRule="auto"/>
              <w:rPr>
                <w:rFonts w:hint="eastAsia"/>
              </w:rPr>
            </w:pPr>
            <w:r>
              <w:rPr>
                <w:sz w:val="17"/>
              </w:rPr>
              <w:t>网页版 GPT/Image2</w:t>
            </w:r>
          </w:p>
        </w:tc>
        <w:tc>
          <w:tcPr>
            <w:tcW w:w="4082" w:type="dxa"/>
            <w:shd w:val="clear" w:color="auto" w:fill="F5F8FA"/>
            <w:vAlign w:val="center"/>
          </w:tcPr>
          <w:p w14:paraId="70E6B2CC" w14:textId="77777777" w:rsidR="006F6A65" w:rsidRDefault="00000000">
            <w:pPr>
              <w:spacing w:after="2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上传参考图和系统准备的通用 MD，按六阶段确认</w:t>
            </w:r>
          </w:p>
        </w:tc>
        <w:tc>
          <w:tcPr>
            <w:tcW w:w="1814" w:type="dxa"/>
            <w:shd w:val="clear" w:color="auto" w:fill="F5F8FA"/>
            <w:vAlign w:val="center"/>
          </w:tcPr>
          <w:p w14:paraId="5D6634AB" w14:textId="77777777" w:rsidR="006F6A65" w:rsidRDefault="00000000">
            <w:pPr>
              <w:spacing w:after="20" w:line="25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下载</w:t>
            </w:r>
            <w:proofErr w:type="spellEnd"/>
            <w:r>
              <w:rPr>
                <w:sz w:val="17"/>
              </w:rPr>
              <w:t xml:space="preserve"> COMPONENT_HANDOFF.zip</w:t>
            </w:r>
          </w:p>
        </w:tc>
      </w:tr>
      <w:tr w:rsidR="006F6A65" w14:paraId="2F819F36" w14:textId="77777777">
        <w:trPr>
          <w:cantSplit/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4545A6B6" w14:textId="77777777" w:rsidR="006F6A65" w:rsidRDefault="00000000">
            <w:pPr>
              <w:spacing w:after="20" w:line="259" w:lineRule="auto"/>
              <w:rPr>
                <w:rFonts w:hint="eastAsia"/>
              </w:rPr>
            </w:pPr>
            <w:r>
              <w:rPr>
                <w:sz w:val="17"/>
              </w:rPr>
              <w:t>C 交回组件包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1C195E60" w14:textId="77777777" w:rsidR="006F6A65" w:rsidRDefault="00000000">
            <w:pPr>
              <w:spacing w:after="20" w:line="259" w:lineRule="auto"/>
              <w:rPr>
                <w:rFonts w:hint="eastAsia"/>
              </w:rPr>
            </w:pPr>
            <w:r>
              <w:rPr>
                <w:sz w:val="17"/>
              </w:rPr>
              <w:t>文件夹 + Codex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14463C94" w14:textId="77777777" w:rsidR="006F6A65" w:rsidRDefault="00000000">
            <w:pPr>
              <w:spacing w:after="20" w:line="259" w:lineRule="auto"/>
              <w:rPr>
                <w:rFonts w:hint="eastAsia"/>
              </w:rPr>
            </w:pPr>
            <w:r>
              <w:rPr>
                <w:sz w:val="17"/>
              </w:rPr>
              <w:t>把 ZIP 放入 INBOX，发送“组件包已放入”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658EB9FA" w14:textId="77777777" w:rsidR="006F6A65" w:rsidRDefault="00000000">
            <w:pPr>
              <w:spacing w:after="20" w:line="259" w:lineRule="auto"/>
              <w:rPr>
                <w:rFonts w:hint="eastAsia"/>
              </w:rPr>
            </w:pPr>
            <w:r>
              <w:rPr>
                <w:sz w:val="17"/>
              </w:rPr>
              <w:t>组件包验证通过</w:t>
            </w:r>
          </w:p>
        </w:tc>
      </w:tr>
      <w:tr w:rsidR="006F6A65" w14:paraId="2881ED8F" w14:textId="77777777">
        <w:trPr>
          <w:cantSplit/>
          <w:jc w:val="center"/>
        </w:trPr>
        <w:tc>
          <w:tcPr>
            <w:tcW w:w="1417" w:type="dxa"/>
            <w:shd w:val="clear" w:color="auto" w:fill="F5F8FA"/>
            <w:vAlign w:val="center"/>
          </w:tcPr>
          <w:p w14:paraId="1AC5A9F8" w14:textId="77777777" w:rsidR="006F6A65" w:rsidRDefault="00000000">
            <w:pPr>
              <w:spacing w:after="20" w:line="259" w:lineRule="auto"/>
              <w:rPr>
                <w:rFonts w:hint="eastAsia"/>
              </w:rPr>
            </w:pPr>
            <w:r>
              <w:rPr>
                <w:sz w:val="17"/>
              </w:rPr>
              <w:lastRenderedPageBreak/>
              <w:t>D Photoshop 构建</w:t>
            </w:r>
          </w:p>
        </w:tc>
        <w:tc>
          <w:tcPr>
            <w:tcW w:w="1814" w:type="dxa"/>
            <w:shd w:val="clear" w:color="auto" w:fill="F5F8FA"/>
            <w:vAlign w:val="center"/>
          </w:tcPr>
          <w:p w14:paraId="2C165048" w14:textId="77777777" w:rsidR="006F6A65" w:rsidRDefault="00000000">
            <w:pPr>
              <w:spacing w:after="20" w:line="259" w:lineRule="auto"/>
              <w:rPr>
                <w:rFonts w:hint="eastAsia"/>
              </w:rPr>
            </w:pPr>
            <w:r>
              <w:rPr>
                <w:sz w:val="17"/>
              </w:rPr>
              <w:t>Codex</w:t>
            </w:r>
          </w:p>
        </w:tc>
        <w:tc>
          <w:tcPr>
            <w:tcW w:w="4082" w:type="dxa"/>
            <w:shd w:val="clear" w:color="auto" w:fill="F5F8FA"/>
            <w:vAlign w:val="center"/>
          </w:tcPr>
          <w:p w14:paraId="6F12B50B" w14:textId="77777777" w:rsidR="006F6A65" w:rsidRDefault="00000000">
            <w:pPr>
              <w:spacing w:after="2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整份粘贴“PS开始执行提示词.txt”</w:t>
            </w:r>
          </w:p>
        </w:tc>
        <w:tc>
          <w:tcPr>
            <w:tcW w:w="1814" w:type="dxa"/>
            <w:shd w:val="clear" w:color="auto" w:fill="F5F8FA"/>
            <w:vAlign w:val="center"/>
          </w:tcPr>
          <w:p w14:paraId="3BB84D80" w14:textId="77777777" w:rsidR="006F6A65" w:rsidRDefault="00000000">
            <w:pPr>
              <w:spacing w:after="2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逐层构建并产出初版 PSD/预览</w:t>
            </w:r>
          </w:p>
        </w:tc>
      </w:tr>
      <w:tr w:rsidR="006F6A65" w14:paraId="2D601753" w14:textId="77777777">
        <w:trPr>
          <w:cantSplit/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1B835A6C" w14:textId="77777777" w:rsidR="006F6A65" w:rsidRDefault="00000000">
            <w:pPr>
              <w:spacing w:after="20" w:line="259" w:lineRule="auto"/>
              <w:rPr>
                <w:rFonts w:hint="eastAsia"/>
              </w:rPr>
            </w:pPr>
            <w:r>
              <w:rPr>
                <w:sz w:val="17"/>
              </w:rPr>
              <w:t xml:space="preserve">E </w:t>
            </w:r>
            <w:proofErr w:type="spellStart"/>
            <w:r>
              <w:rPr>
                <w:sz w:val="17"/>
              </w:rPr>
              <w:t>最终复核</w:t>
            </w:r>
            <w:proofErr w:type="spellEnd"/>
          </w:p>
        </w:tc>
        <w:tc>
          <w:tcPr>
            <w:tcW w:w="1814" w:type="dxa"/>
            <w:shd w:val="clear" w:color="auto" w:fill="FFFFFF"/>
            <w:vAlign w:val="center"/>
          </w:tcPr>
          <w:p w14:paraId="1930A20D" w14:textId="77777777" w:rsidR="006F6A65" w:rsidRDefault="00000000">
            <w:pPr>
              <w:spacing w:after="20" w:line="259" w:lineRule="auto"/>
              <w:rPr>
                <w:rFonts w:hint="eastAsia"/>
              </w:rPr>
            </w:pPr>
            <w:r>
              <w:rPr>
                <w:sz w:val="17"/>
              </w:rPr>
              <w:t>Codex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79C584C4" w14:textId="77777777" w:rsidR="006F6A65" w:rsidRDefault="00000000">
            <w:pPr>
              <w:spacing w:after="2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整份粘贴“最终人工复核提示词.txt”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29834E50" w14:textId="77777777" w:rsidR="006F6A65" w:rsidRDefault="00000000">
            <w:pPr>
              <w:spacing w:after="2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终审通过或列出需修项目</w:t>
            </w:r>
          </w:p>
        </w:tc>
      </w:tr>
      <w:tr w:rsidR="006F6A65" w14:paraId="3955E5E1" w14:textId="77777777">
        <w:trPr>
          <w:cantSplit/>
          <w:jc w:val="center"/>
        </w:trPr>
        <w:tc>
          <w:tcPr>
            <w:tcW w:w="1417" w:type="dxa"/>
            <w:shd w:val="clear" w:color="auto" w:fill="F5F8FA"/>
            <w:vAlign w:val="center"/>
          </w:tcPr>
          <w:p w14:paraId="5A6B90D6" w14:textId="77777777" w:rsidR="006F6A65" w:rsidRDefault="00000000">
            <w:pPr>
              <w:spacing w:after="20" w:line="259" w:lineRule="auto"/>
              <w:rPr>
                <w:rFonts w:hint="eastAsia"/>
              </w:rPr>
            </w:pPr>
            <w:r>
              <w:rPr>
                <w:sz w:val="17"/>
              </w:rPr>
              <w:t xml:space="preserve">F </w:t>
            </w:r>
            <w:proofErr w:type="spellStart"/>
            <w:r>
              <w:rPr>
                <w:sz w:val="17"/>
              </w:rPr>
              <w:t>用户验收</w:t>
            </w:r>
            <w:proofErr w:type="spellEnd"/>
          </w:p>
        </w:tc>
        <w:tc>
          <w:tcPr>
            <w:tcW w:w="1814" w:type="dxa"/>
            <w:shd w:val="clear" w:color="auto" w:fill="F5F8FA"/>
            <w:vAlign w:val="center"/>
          </w:tcPr>
          <w:p w14:paraId="6BA038BB" w14:textId="77777777" w:rsidR="006F6A65" w:rsidRDefault="00000000">
            <w:pPr>
              <w:spacing w:after="20" w:line="259" w:lineRule="auto"/>
              <w:rPr>
                <w:rFonts w:hint="eastAsia"/>
              </w:rPr>
            </w:pPr>
            <w:r>
              <w:rPr>
                <w:sz w:val="17"/>
              </w:rPr>
              <w:t>Codex/Photoshop</w:t>
            </w:r>
          </w:p>
        </w:tc>
        <w:tc>
          <w:tcPr>
            <w:tcW w:w="4082" w:type="dxa"/>
            <w:shd w:val="clear" w:color="auto" w:fill="F5F8FA"/>
            <w:vAlign w:val="center"/>
          </w:tcPr>
          <w:p w14:paraId="7CAD59B6" w14:textId="77777777" w:rsidR="006F6A65" w:rsidRDefault="00000000">
            <w:pPr>
              <w:spacing w:after="2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查看预览，提出局部修改或确认</w:t>
            </w:r>
          </w:p>
        </w:tc>
        <w:tc>
          <w:tcPr>
            <w:tcW w:w="1814" w:type="dxa"/>
            <w:shd w:val="clear" w:color="auto" w:fill="F5F8FA"/>
            <w:vAlign w:val="center"/>
          </w:tcPr>
          <w:p w14:paraId="21579E05" w14:textId="77777777" w:rsidR="006F6A65" w:rsidRDefault="00000000">
            <w:pPr>
              <w:spacing w:after="20" w:line="25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最终</w:t>
            </w:r>
            <w:proofErr w:type="spellEnd"/>
            <w:r>
              <w:rPr>
                <w:sz w:val="17"/>
              </w:rPr>
              <w:t xml:space="preserve"> PSD/PNG/</w:t>
            </w:r>
            <w:proofErr w:type="spellStart"/>
            <w:r>
              <w:rPr>
                <w:sz w:val="17"/>
              </w:rPr>
              <w:t>透明元素库交付</w:t>
            </w:r>
            <w:proofErr w:type="spellEnd"/>
          </w:p>
        </w:tc>
      </w:tr>
    </w:tbl>
    <w:p w14:paraId="2F60CE31" w14:textId="77777777" w:rsidR="006F6A65" w:rsidRDefault="006F6A65">
      <w:pPr>
        <w:spacing w:after="0"/>
        <w:rPr>
          <w:rFonts w:hint="eastAsia"/>
        </w:rPr>
      </w:pPr>
    </w:p>
    <w:p w14:paraId="2FD30565" w14:textId="77777777" w:rsidR="006F6A65" w:rsidRPr="00A34C43" w:rsidRDefault="00000000" w:rsidP="00A34C43">
      <w:pPr>
        <w:pStyle w:val="1"/>
        <w:rPr>
          <w:lang w:eastAsia="zh-CN"/>
        </w:rPr>
      </w:pPr>
      <w:r w:rsidRPr="00A34C43">
        <w:rPr>
          <w:lang w:eastAsia="zh-CN"/>
        </w:rPr>
        <w:t xml:space="preserve">4. </w:t>
      </w:r>
      <w:r w:rsidRPr="00A34C43">
        <w:rPr>
          <w:lang w:eastAsia="zh-CN"/>
        </w:rPr>
        <w:t>第一步：在</w:t>
      </w:r>
      <w:r w:rsidRPr="00A34C43">
        <w:rPr>
          <w:lang w:eastAsia="zh-CN"/>
        </w:rPr>
        <w:t xml:space="preserve"> Codex </w:t>
      </w:r>
      <w:r w:rsidRPr="00A34C43">
        <w:rPr>
          <w:lang w:eastAsia="zh-CN"/>
        </w:rPr>
        <w:t>启</w:t>
      </w:r>
      <w:r w:rsidRPr="00A34C43">
        <w:rPr>
          <w:rFonts w:ascii="微软雅黑" w:eastAsia="微软雅黑" w:hAnsi="微软雅黑" w:cs="微软雅黑" w:hint="eastAsia"/>
          <w:lang w:eastAsia="zh-CN"/>
        </w:rPr>
        <w:t>动项</w:t>
      </w:r>
      <w:r w:rsidRPr="00A34C43">
        <w:rPr>
          <w:rFonts w:ascii="MS Gothic" w:eastAsia="MS Gothic" w:hAnsi="MS Gothic" w:cs="MS Gothic" w:hint="eastAsia"/>
          <w:lang w:eastAsia="zh-CN"/>
        </w:rPr>
        <w:t>目</w:t>
      </w:r>
    </w:p>
    <w:p w14:paraId="4D82B421" w14:textId="77777777" w:rsidR="006F6A65" w:rsidRDefault="00000000">
      <w:pPr>
        <w:rPr>
          <w:rFonts w:hint="eastAsia"/>
          <w:lang w:eastAsia="zh-CN"/>
        </w:rPr>
      </w:pPr>
      <w:r>
        <w:rPr>
          <w:lang w:eastAsia="zh-CN"/>
        </w:rPr>
        <w:t>在安装了本 Skill 的 Codex 中，新建对话并发送：</w:t>
      </w:r>
    </w:p>
    <w:p w14:paraId="2A4537EC" w14:textId="77777777" w:rsidR="006F6A65" w:rsidRDefault="00000000">
      <w:pPr>
        <w:pStyle w:val="Command"/>
        <w:rPr>
          <w:lang w:eastAsia="zh-CN"/>
        </w:rPr>
      </w:pPr>
      <w:r>
        <w:rPr>
          <w:lang w:eastAsia="zh-CN"/>
        </w:rPr>
        <w:t>开始一个新的高保真复刻项目。参考图在【路径】，尺寸为【宽</w:t>
      </w:r>
      <w:r>
        <w:rPr>
          <w:lang w:eastAsia="zh-CN"/>
        </w:rPr>
        <w:t>×</w:t>
      </w:r>
      <w:r>
        <w:rPr>
          <w:lang w:eastAsia="zh-CN"/>
        </w:rPr>
        <w:t>高】，最终文案为【内容】；</w:t>
      </w:r>
      <w:r>
        <w:rPr>
          <w:lang w:eastAsia="zh-CN"/>
        </w:rPr>
        <w:t xml:space="preserve">Logo </w:t>
      </w:r>
      <w:r>
        <w:rPr>
          <w:lang w:eastAsia="zh-CN"/>
        </w:rPr>
        <w:t>和字体要求为【说明】。</w:t>
      </w:r>
    </w:p>
    <w:p w14:paraId="3C7F1BB9" w14:textId="77777777" w:rsidR="006F6A65" w:rsidRDefault="00000000">
      <w:pPr>
        <w:rPr>
          <w:rFonts w:hint="eastAsia"/>
          <w:lang w:eastAsia="zh-CN"/>
        </w:rPr>
      </w:pPr>
      <w:r>
        <w:rPr>
          <w:lang w:eastAsia="zh-CN"/>
        </w:rPr>
        <w:t>Codex 会先检查 Photoshop 生产能力。只有真实能力检查通过后才会继续。若失败，按 Codex 给出的安装或重启指引处理；不要要求它绕过检查。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8050"/>
      </w:tblGrid>
      <w:tr w:rsidR="006F6A65" w14:paraId="096982A2" w14:textId="77777777">
        <w:trPr>
          <w:cantSplit/>
          <w:jc w:val="center"/>
        </w:trPr>
        <w:tc>
          <w:tcPr>
            <w:tcW w:w="1134" w:type="dxa"/>
            <w:shd w:val="clear" w:color="auto" w:fill="EAF3F7"/>
          </w:tcPr>
          <w:p w14:paraId="73574A84" w14:textId="77777777" w:rsidR="006F6A65" w:rsidRDefault="00000000">
            <w:pPr>
              <w:spacing w:after="20" w:line="259" w:lineRule="auto"/>
              <w:rPr>
                <w:rFonts w:hint="eastAsia"/>
              </w:rPr>
            </w:pPr>
            <w:proofErr w:type="spellStart"/>
            <w:r>
              <w:rPr>
                <w:b/>
                <w:color w:val="245F7A"/>
                <w:sz w:val="18"/>
              </w:rPr>
              <w:t>用户</w:t>
            </w:r>
            <w:proofErr w:type="spellEnd"/>
          </w:p>
        </w:tc>
        <w:tc>
          <w:tcPr>
            <w:tcW w:w="8050" w:type="dxa"/>
          </w:tcPr>
          <w:p w14:paraId="76D2A0A3" w14:textId="77777777" w:rsidR="006F6A65" w:rsidRDefault="00000000">
            <w:pPr>
              <w:spacing w:after="20" w:line="259" w:lineRule="auto"/>
              <w:rPr>
                <w:rFonts w:hint="eastAsia"/>
              </w:rPr>
            </w:pPr>
            <w:r>
              <w:rPr>
                <w:sz w:val="18"/>
                <w:lang w:eastAsia="zh-CN"/>
              </w:rPr>
              <w:t>开始一个新的高保真复刻项目。</w:t>
            </w:r>
            <w:proofErr w:type="spellStart"/>
            <w:r>
              <w:rPr>
                <w:sz w:val="18"/>
              </w:rPr>
              <w:t>参考图在</w:t>
            </w:r>
            <w:proofErr w:type="spellEnd"/>
            <w:r>
              <w:rPr>
                <w:sz w:val="18"/>
              </w:rPr>
              <w:t xml:space="preserve"> F:\项目\reference.png，尺寸 3000×2000。标题必须可编辑。</w:t>
            </w:r>
          </w:p>
        </w:tc>
      </w:tr>
      <w:tr w:rsidR="006F6A65" w14:paraId="2242E362" w14:textId="77777777">
        <w:trPr>
          <w:cantSplit/>
          <w:jc w:val="center"/>
        </w:trPr>
        <w:tc>
          <w:tcPr>
            <w:tcW w:w="1134" w:type="dxa"/>
            <w:shd w:val="clear" w:color="auto" w:fill="F5F8FA"/>
          </w:tcPr>
          <w:p w14:paraId="2FC5263E" w14:textId="77777777" w:rsidR="006F6A65" w:rsidRDefault="00000000">
            <w:pPr>
              <w:spacing w:after="20" w:line="259" w:lineRule="auto"/>
              <w:rPr>
                <w:rFonts w:hint="eastAsia"/>
              </w:rPr>
            </w:pPr>
            <w:r>
              <w:rPr>
                <w:b/>
                <w:color w:val="245F7A"/>
                <w:sz w:val="18"/>
              </w:rPr>
              <w:t>Codex</w:t>
            </w:r>
          </w:p>
        </w:tc>
        <w:tc>
          <w:tcPr>
            <w:tcW w:w="8050" w:type="dxa"/>
          </w:tcPr>
          <w:p w14:paraId="3958E480" w14:textId="77777777" w:rsidR="006F6A65" w:rsidRDefault="00000000">
            <w:pPr>
              <w:spacing w:after="2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当前阶段：能力预检。检查完成后我会建立项目并准备网页交接文件。</w:t>
            </w:r>
          </w:p>
        </w:tc>
      </w:tr>
    </w:tbl>
    <w:p w14:paraId="7B19FB1E" w14:textId="77777777" w:rsidR="006F6A65" w:rsidRDefault="006F6A65">
      <w:pPr>
        <w:spacing w:after="0"/>
        <w:rPr>
          <w:rFonts w:hint="eastAsia"/>
          <w:lang w:eastAsia="zh-CN"/>
        </w:rPr>
      </w:pPr>
    </w:p>
    <w:p w14:paraId="2EC3A9E8" w14:textId="77777777" w:rsidR="006F6A65" w:rsidRDefault="00000000">
      <w:pPr>
        <w:pStyle w:val="1"/>
      </w:pPr>
      <w:r>
        <w:t xml:space="preserve">5. </w:t>
      </w:r>
      <w:proofErr w:type="spellStart"/>
      <w:r>
        <w:t>第二步：在网页版</w:t>
      </w:r>
      <w:proofErr w:type="spellEnd"/>
      <w:r>
        <w:t xml:space="preserve"> GPT/Image2 </w:t>
      </w:r>
      <w:proofErr w:type="spellStart"/>
      <w:r>
        <w:t>完成六阶段</w:t>
      </w:r>
      <w:proofErr w:type="spellEnd"/>
    </w:p>
    <w:p w14:paraId="2359F470" w14:textId="77777777" w:rsidR="006F6A65" w:rsidRDefault="00000000">
      <w:pPr>
        <w:rPr>
          <w:rFonts w:hint="eastAsia"/>
        </w:rPr>
      </w:pPr>
      <w:r>
        <w:t>Codex 会给你一个 OUTBOUND 文件夹。打开新的网页版 GPT/Image2 对话，同时上传其中的参考图和通用提示 MD。之后按网页对话逐步确认。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969"/>
        <w:gridCol w:w="3515"/>
      </w:tblGrid>
      <w:tr w:rsidR="006F6A65" w14:paraId="7C4D6FAE" w14:textId="77777777">
        <w:trPr>
          <w:cantSplit/>
          <w:tblHeader/>
          <w:jc w:val="center"/>
        </w:trPr>
        <w:tc>
          <w:tcPr>
            <w:tcW w:w="1701" w:type="dxa"/>
            <w:shd w:val="clear" w:color="auto" w:fill="245F7A"/>
            <w:vAlign w:val="center"/>
          </w:tcPr>
          <w:p w14:paraId="4D032748" w14:textId="77777777" w:rsidR="006F6A65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网页阶段</w:t>
            </w:r>
          </w:p>
        </w:tc>
        <w:tc>
          <w:tcPr>
            <w:tcW w:w="3969" w:type="dxa"/>
            <w:shd w:val="clear" w:color="auto" w:fill="245F7A"/>
            <w:vAlign w:val="center"/>
          </w:tcPr>
          <w:p w14:paraId="0D06D0A6" w14:textId="77777777" w:rsidR="006F6A65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你要做什么</w:t>
            </w:r>
          </w:p>
        </w:tc>
        <w:tc>
          <w:tcPr>
            <w:tcW w:w="3515" w:type="dxa"/>
            <w:shd w:val="clear" w:color="auto" w:fill="245F7A"/>
            <w:vAlign w:val="center"/>
          </w:tcPr>
          <w:p w14:paraId="597F1B76" w14:textId="77777777" w:rsidR="006F6A65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注意</w:t>
            </w:r>
          </w:p>
        </w:tc>
      </w:tr>
      <w:tr w:rsidR="006F6A65" w14:paraId="287CC654" w14:textId="77777777">
        <w:trPr>
          <w:cantSplit/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41C2630B" w14:textId="77777777" w:rsidR="006F6A65" w:rsidRDefault="00000000">
            <w:pPr>
              <w:spacing w:after="20" w:line="259" w:lineRule="auto"/>
              <w:rPr>
                <w:rFonts w:hint="eastAsia"/>
              </w:rPr>
            </w:pPr>
            <w:r>
              <w:rPr>
                <w:sz w:val="17"/>
              </w:rPr>
              <w:t>1 参考图分析</w:t>
            </w:r>
          </w:p>
        </w:tc>
        <w:tc>
          <w:tcPr>
            <w:tcW w:w="3969" w:type="dxa"/>
            <w:shd w:val="clear" w:color="auto" w:fill="FFFFFF"/>
            <w:vAlign w:val="center"/>
          </w:tcPr>
          <w:p w14:paraId="595E6826" w14:textId="77777777" w:rsidR="006F6A65" w:rsidRDefault="00000000">
            <w:pPr>
              <w:spacing w:after="2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检查类型判断、语义清单和元素边界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15CE5AC4" w14:textId="77777777" w:rsidR="006F6A65" w:rsidRDefault="00000000">
            <w:pPr>
              <w:spacing w:after="2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含义不对就纠正；不要急着确认。</w:t>
            </w:r>
          </w:p>
        </w:tc>
      </w:tr>
      <w:tr w:rsidR="006F6A65" w14:paraId="2FE564DF" w14:textId="77777777">
        <w:trPr>
          <w:cantSplit/>
          <w:jc w:val="center"/>
        </w:trPr>
        <w:tc>
          <w:tcPr>
            <w:tcW w:w="1701" w:type="dxa"/>
            <w:shd w:val="clear" w:color="auto" w:fill="F5F8FA"/>
            <w:vAlign w:val="center"/>
          </w:tcPr>
          <w:p w14:paraId="55D15609" w14:textId="77777777" w:rsidR="006F6A65" w:rsidRDefault="00000000">
            <w:pPr>
              <w:spacing w:after="20" w:line="259" w:lineRule="auto"/>
              <w:rPr>
                <w:rFonts w:hint="eastAsia"/>
              </w:rPr>
            </w:pPr>
            <w:r>
              <w:rPr>
                <w:sz w:val="17"/>
              </w:rPr>
              <w:t xml:space="preserve">2 </w:t>
            </w:r>
            <w:proofErr w:type="spellStart"/>
            <w:r>
              <w:rPr>
                <w:sz w:val="17"/>
              </w:rPr>
              <w:t>语义锁定</w:t>
            </w:r>
            <w:proofErr w:type="spellEnd"/>
          </w:p>
        </w:tc>
        <w:tc>
          <w:tcPr>
            <w:tcW w:w="3969" w:type="dxa"/>
            <w:shd w:val="clear" w:color="auto" w:fill="F5F8FA"/>
            <w:vAlign w:val="center"/>
          </w:tcPr>
          <w:p w14:paraId="5ADE8916" w14:textId="77777777" w:rsidR="006F6A65" w:rsidRDefault="00000000">
            <w:pPr>
              <w:spacing w:after="20" w:line="259" w:lineRule="auto"/>
              <w:rPr>
                <w:rFonts w:hint="eastAsia"/>
              </w:rPr>
            </w:pPr>
            <w:r>
              <w:rPr>
                <w:sz w:val="17"/>
              </w:rPr>
              <w:t>明确每个元素是什么</w:t>
            </w:r>
          </w:p>
        </w:tc>
        <w:tc>
          <w:tcPr>
            <w:tcW w:w="3515" w:type="dxa"/>
            <w:shd w:val="clear" w:color="auto" w:fill="F5F8FA"/>
            <w:vAlign w:val="center"/>
          </w:tcPr>
          <w:p w14:paraId="263DE776" w14:textId="77777777" w:rsidR="006F6A65" w:rsidRDefault="00000000">
            <w:pPr>
              <w:spacing w:after="2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只有你说确认后才锁定。</w:t>
            </w:r>
          </w:p>
        </w:tc>
      </w:tr>
      <w:tr w:rsidR="006F6A65" w14:paraId="34EF0568" w14:textId="77777777">
        <w:trPr>
          <w:cantSplit/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0E5B9209" w14:textId="77777777" w:rsidR="006F6A65" w:rsidRDefault="00000000">
            <w:pPr>
              <w:spacing w:after="20" w:line="259" w:lineRule="auto"/>
              <w:rPr>
                <w:rFonts w:hint="eastAsia"/>
              </w:rPr>
            </w:pPr>
            <w:r>
              <w:rPr>
                <w:sz w:val="17"/>
              </w:rPr>
              <w:t xml:space="preserve">3 </w:t>
            </w:r>
            <w:proofErr w:type="spellStart"/>
            <w:r>
              <w:rPr>
                <w:sz w:val="17"/>
              </w:rPr>
              <w:t>路线规划</w:t>
            </w:r>
            <w:proofErr w:type="spellEnd"/>
          </w:p>
        </w:tc>
        <w:tc>
          <w:tcPr>
            <w:tcW w:w="3969" w:type="dxa"/>
            <w:shd w:val="clear" w:color="auto" w:fill="FFFFFF"/>
            <w:vAlign w:val="center"/>
          </w:tcPr>
          <w:p w14:paraId="69FE20A2" w14:textId="77777777" w:rsidR="006F6A65" w:rsidRDefault="00000000">
            <w:pPr>
              <w:spacing w:after="2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确认生成、抠取、PS原生、可编辑文字的分工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5536DDFD" w14:textId="77777777" w:rsidR="006F6A65" w:rsidRDefault="00000000">
            <w:pPr>
              <w:spacing w:after="2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标题/Logo若要抠取，网页必须询问你是否接受不可编辑栅格。</w:t>
            </w:r>
          </w:p>
        </w:tc>
      </w:tr>
      <w:tr w:rsidR="006F6A65" w14:paraId="740C856F" w14:textId="77777777">
        <w:trPr>
          <w:cantSplit/>
          <w:jc w:val="center"/>
        </w:trPr>
        <w:tc>
          <w:tcPr>
            <w:tcW w:w="1701" w:type="dxa"/>
            <w:shd w:val="clear" w:color="auto" w:fill="F5F8FA"/>
            <w:vAlign w:val="center"/>
          </w:tcPr>
          <w:p w14:paraId="50AF4018" w14:textId="77777777" w:rsidR="006F6A65" w:rsidRDefault="00000000">
            <w:pPr>
              <w:spacing w:after="20" w:line="259" w:lineRule="auto"/>
              <w:rPr>
                <w:rFonts w:hint="eastAsia"/>
              </w:rPr>
            </w:pPr>
            <w:r>
              <w:rPr>
                <w:sz w:val="17"/>
              </w:rPr>
              <w:t xml:space="preserve">4 </w:t>
            </w:r>
            <w:proofErr w:type="spellStart"/>
            <w:r>
              <w:rPr>
                <w:sz w:val="17"/>
              </w:rPr>
              <w:t>批次生成</w:t>
            </w:r>
            <w:proofErr w:type="spellEnd"/>
          </w:p>
        </w:tc>
        <w:tc>
          <w:tcPr>
            <w:tcW w:w="3969" w:type="dxa"/>
            <w:shd w:val="clear" w:color="auto" w:fill="F5F8FA"/>
            <w:vAlign w:val="center"/>
          </w:tcPr>
          <w:p w14:paraId="6E3AC656" w14:textId="77777777" w:rsidR="006F6A65" w:rsidRDefault="00000000">
            <w:pPr>
              <w:spacing w:after="20" w:line="259" w:lineRule="auto"/>
              <w:rPr>
                <w:rFonts w:hint="eastAsia"/>
              </w:rPr>
            </w:pPr>
            <w:r>
              <w:rPr>
                <w:sz w:val="17"/>
              </w:rPr>
              <w:t>等待各组件批次完成</w:t>
            </w:r>
          </w:p>
        </w:tc>
        <w:tc>
          <w:tcPr>
            <w:tcW w:w="3515" w:type="dxa"/>
            <w:shd w:val="clear" w:color="auto" w:fill="F5F8FA"/>
            <w:vAlign w:val="center"/>
          </w:tcPr>
          <w:p w14:paraId="5FD7C77A" w14:textId="77777777" w:rsidR="006F6A65" w:rsidRDefault="00000000">
            <w:pPr>
              <w:spacing w:after="2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边缘与透明通道不合格就要求重做。</w:t>
            </w:r>
          </w:p>
        </w:tc>
      </w:tr>
      <w:tr w:rsidR="006F6A65" w14:paraId="302253A8" w14:textId="77777777">
        <w:trPr>
          <w:cantSplit/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1F67E5AB" w14:textId="77777777" w:rsidR="006F6A65" w:rsidRDefault="00000000">
            <w:pPr>
              <w:spacing w:after="20" w:line="259" w:lineRule="auto"/>
              <w:rPr>
                <w:rFonts w:hint="eastAsia"/>
              </w:rPr>
            </w:pPr>
            <w:r>
              <w:rPr>
                <w:sz w:val="17"/>
              </w:rPr>
              <w:t xml:space="preserve">5 </w:t>
            </w:r>
            <w:proofErr w:type="spellStart"/>
            <w:r>
              <w:rPr>
                <w:sz w:val="17"/>
              </w:rPr>
              <w:t>组件复核</w:t>
            </w:r>
            <w:proofErr w:type="spellEnd"/>
          </w:p>
        </w:tc>
        <w:tc>
          <w:tcPr>
            <w:tcW w:w="3969" w:type="dxa"/>
            <w:shd w:val="clear" w:color="auto" w:fill="FFFFFF"/>
            <w:vAlign w:val="center"/>
          </w:tcPr>
          <w:p w14:paraId="6FE28BCA" w14:textId="77777777" w:rsidR="006F6A65" w:rsidRDefault="00000000">
            <w:pPr>
              <w:spacing w:after="20" w:line="259" w:lineRule="auto"/>
              <w:rPr>
                <w:rFonts w:hint="eastAsia"/>
              </w:rPr>
            </w:pPr>
            <w:r>
              <w:rPr>
                <w:sz w:val="17"/>
              </w:rPr>
              <w:t>逐个批准或退回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6119A6D6" w14:textId="77777777" w:rsidR="006F6A65" w:rsidRDefault="00000000">
            <w:pPr>
              <w:spacing w:after="2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未批准组件不能进入 ZIP。</w:t>
            </w:r>
          </w:p>
        </w:tc>
      </w:tr>
      <w:tr w:rsidR="006F6A65" w14:paraId="293508C1" w14:textId="77777777">
        <w:trPr>
          <w:cantSplit/>
          <w:jc w:val="center"/>
        </w:trPr>
        <w:tc>
          <w:tcPr>
            <w:tcW w:w="1701" w:type="dxa"/>
            <w:shd w:val="clear" w:color="auto" w:fill="F5F8FA"/>
            <w:vAlign w:val="center"/>
          </w:tcPr>
          <w:p w14:paraId="2FF02DCC" w14:textId="77777777" w:rsidR="006F6A65" w:rsidRDefault="00000000">
            <w:pPr>
              <w:spacing w:after="20" w:line="259" w:lineRule="auto"/>
              <w:rPr>
                <w:rFonts w:hint="eastAsia"/>
              </w:rPr>
            </w:pPr>
            <w:r>
              <w:rPr>
                <w:sz w:val="17"/>
              </w:rPr>
              <w:t xml:space="preserve">6 </w:t>
            </w:r>
            <w:proofErr w:type="spellStart"/>
            <w:r>
              <w:rPr>
                <w:sz w:val="17"/>
              </w:rPr>
              <w:t>打包</w:t>
            </w:r>
            <w:proofErr w:type="spellEnd"/>
          </w:p>
        </w:tc>
        <w:tc>
          <w:tcPr>
            <w:tcW w:w="3969" w:type="dxa"/>
            <w:shd w:val="clear" w:color="auto" w:fill="F5F8FA"/>
            <w:vAlign w:val="center"/>
          </w:tcPr>
          <w:p w14:paraId="2C19B5D0" w14:textId="77777777" w:rsidR="006F6A65" w:rsidRDefault="00000000">
            <w:pPr>
              <w:spacing w:after="20" w:line="259" w:lineRule="auto"/>
              <w:rPr>
                <w:rFonts w:hint="eastAsia"/>
              </w:rPr>
            </w:pPr>
            <w:r>
              <w:rPr>
                <w:sz w:val="17"/>
              </w:rPr>
              <w:t>下载最终交接 ZIP</w:t>
            </w:r>
          </w:p>
        </w:tc>
        <w:tc>
          <w:tcPr>
            <w:tcW w:w="3515" w:type="dxa"/>
            <w:shd w:val="clear" w:color="auto" w:fill="F5F8FA"/>
            <w:vAlign w:val="center"/>
          </w:tcPr>
          <w:p w14:paraId="7160CA12" w14:textId="77777777" w:rsidR="006F6A65" w:rsidRDefault="00000000">
            <w:pPr>
              <w:spacing w:after="20" w:line="259" w:lineRule="auto"/>
              <w:rPr>
                <w:rFonts w:hint="eastAsia"/>
              </w:rPr>
            </w:pPr>
            <w:r>
              <w:rPr>
                <w:sz w:val="17"/>
              </w:rPr>
              <w:t>必须包含清单和 Photoshop 重建主提示词。</w:t>
            </w:r>
          </w:p>
        </w:tc>
      </w:tr>
    </w:tbl>
    <w:p w14:paraId="729DA376" w14:textId="77777777" w:rsidR="006F6A65" w:rsidRDefault="006F6A65">
      <w:pPr>
        <w:spacing w:after="0"/>
        <w:rPr>
          <w:rFonts w:hint="eastAsia"/>
        </w:rPr>
      </w:pPr>
    </w:p>
    <w:p w14:paraId="458E24B8" w14:textId="77777777" w:rsidR="006F6A65" w:rsidRDefault="00000000">
      <w:pPr>
        <w:pStyle w:val="1"/>
      </w:pPr>
      <w:r>
        <w:lastRenderedPageBreak/>
        <w:t xml:space="preserve">6. </w:t>
      </w:r>
      <w:proofErr w:type="spellStart"/>
      <w:r>
        <w:t>元素会走哪条路线</w:t>
      </w:r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402"/>
        <w:gridCol w:w="4082"/>
      </w:tblGrid>
      <w:tr w:rsidR="006F6A65" w14:paraId="02661327" w14:textId="77777777">
        <w:trPr>
          <w:cantSplit/>
          <w:tblHeader/>
          <w:jc w:val="center"/>
        </w:trPr>
        <w:tc>
          <w:tcPr>
            <w:tcW w:w="1701" w:type="dxa"/>
            <w:shd w:val="clear" w:color="auto" w:fill="245F7A"/>
            <w:vAlign w:val="center"/>
          </w:tcPr>
          <w:p w14:paraId="79238B2B" w14:textId="77777777" w:rsidR="006F6A65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路线</w:t>
            </w:r>
          </w:p>
        </w:tc>
        <w:tc>
          <w:tcPr>
            <w:tcW w:w="3402" w:type="dxa"/>
            <w:shd w:val="clear" w:color="auto" w:fill="245F7A"/>
            <w:vAlign w:val="center"/>
          </w:tcPr>
          <w:p w14:paraId="639EF923" w14:textId="77777777" w:rsidR="006F6A65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适合元素</w:t>
            </w:r>
          </w:p>
        </w:tc>
        <w:tc>
          <w:tcPr>
            <w:tcW w:w="4082" w:type="dxa"/>
            <w:shd w:val="clear" w:color="auto" w:fill="245F7A"/>
            <w:vAlign w:val="center"/>
          </w:tcPr>
          <w:p w14:paraId="64C8B21E" w14:textId="77777777" w:rsidR="006F6A65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你需要确认什么</w:t>
            </w:r>
          </w:p>
        </w:tc>
      </w:tr>
      <w:tr w:rsidR="006F6A65" w14:paraId="3DE14C1B" w14:textId="77777777">
        <w:trPr>
          <w:cantSplit/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20F96203" w14:textId="77777777" w:rsidR="006F6A65" w:rsidRDefault="00000000">
            <w:pPr>
              <w:spacing w:after="20" w:line="259" w:lineRule="auto"/>
              <w:rPr>
                <w:rFonts w:hint="eastAsia"/>
              </w:rPr>
            </w:pPr>
            <w:r>
              <w:rPr>
                <w:sz w:val="17"/>
              </w:rPr>
              <w:t>Image2 生成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A31D254" w14:textId="77777777" w:rsidR="006F6A65" w:rsidRDefault="00000000">
            <w:pPr>
              <w:spacing w:after="2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复杂科研主体、材质、难以原生绘制的视觉组件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045EA4B4" w14:textId="77777777" w:rsidR="006F6A65" w:rsidRDefault="00000000">
            <w:pPr>
              <w:spacing w:after="2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形状、视角、透明背景和边缘是否合格。</w:t>
            </w:r>
          </w:p>
        </w:tc>
      </w:tr>
      <w:tr w:rsidR="006F6A65" w14:paraId="0351C74B" w14:textId="77777777">
        <w:trPr>
          <w:cantSplit/>
          <w:jc w:val="center"/>
        </w:trPr>
        <w:tc>
          <w:tcPr>
            <w:tcW w:w="1701" w:type="dxa"/>
            <w:shd w:val="clear" w:color="auto" w:fill="F5F8FA"/>
            <w:vAlign w:val="center"/>
          </w:tcPr>
          <w:p w14:paraId="073182ED" w14:textId="77777777" w:rsidR="006F6A65" w:rsidRDefault="00000000">
            <w:pPr>
              <w:spacing w:after="20" w:line="25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参考图精确抠取</w:t>
            </w:r>
            <w:proofErr w:type="spellEnd"/>
          </w:p>
        </w:tc>
        <w:tc>
          <w:tcPr>
            <w:tcW w:w="3402" w:type="dxa"/>
            <w:shd w:val="clear" w:color="auto" w:fill="F5F8FA"/>
            <w:vAlign w:val="center"/>
          </w:tcPr>
          <w:p w14:paraId="11786CC8" w14:textId="77777777" w:rsidR="006F6A65" w:rsidRDefault="00000000">
            <w:pPr>
              <w:spacing w:after="2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轮廓完整、无遮挡、分辨率足够、可与背景分离的元素</w:t>
            </w:r>
          </w:p>
        </w:tc>
        <w:tc>
          <w:tcPr>
            <w:tcW w:w="4082" w:type="dxa"/>
            <w:shd w:val="clear" w:color="auto" w:fill="F5F8FA"/>
            <w:vAlign w:val="center"/>
          </w:tcPr>
          <w:p w14:paraId="53F1EE5A" w14:textId="77777777" w:rsidR="006F6A65" w:rsidRDefault="00000000">
            <w:pPr>
              <w:spacing w:after="2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若为标题/字标/Logo，必须明确接受“栅格、不可编辑”。</w:t>
            </w:r>
          </w:p>
        </w:tc>
      </w:tr>
      <w:tr w:rsidR="006F6A65" w14:paraId="207EFE17" w14:textId="77777777">
        <w:trPr>
          <w:cantSplit/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73573E7E" w14:textId="77777777" w:rsidR="006F6A65" w:rsidRDefault="00000000">
            <w:pPr>
              <w:spacing w:after="20" w:line="259" w:lineRule="auto"/>
              <w:rPr>
                <w:rFonts w:hint="eastAsia"/>
              </w:rPr>
            </w:pPr>
            <w:r>
              <w:rPr>
                <w:sz w:val="17"/>
              </w:rPr>
              <w:t xml:space="preserve">Photoshop </w:t>
            </w:r>
            <w:proofErr w:type="spellStart"/>
            <w:r>
              <w:rPr>
                <w:sz w:val="17"/>
              </w:rPr>
              <w:t>原生</w:t>
            </w:r>
            <w:proofErr w:type="spellEnd"/>
          </w:p>
        </w:tc>
        <w:tc>
          <w:tcPr>
            <w:tcW w:w="3402" w:type="dxa"/>
            <w:shd w:val="clear" w:color="auto" w:fill="FFFFFF"/>
            <w:vAlign w:val="center"/>
          </w:tcPr>
          <w:p w14:paraId="75055518" w14:textId="77777777" w:rsidR="006F6A65" w:rsidRDefault="00000000">
            <w:pPr>
              <w:spacing w:after="2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规则箭头、线条、几何形状、渐变、可编辑文字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689E6B15" w14:textId="77777777" w:rsidR="006F6A65" w:rsidRDefault="00000000">
            <w:pPr>
              <w:spacing w:after="2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字体、字号、线宽、颜色等。</w:t>
            </w:r>
          </w:p>
        </w:tc>
      </w:tr>
      <w:tr w:rsidR="006F6A65" w14:paraId="6B8D3C61" w14:textId="77777777">
        <w:trPr>
          <w:cantSplit/>
          <w:jc w:val="center"/>
        </w:trPr>
        <w:tc>
          <w:tcPr>
            <w:tcW w:w="1701" w:type="dxa"/>
            <w:shd w:val="clear" w:color="auto" w:fill="F5F8FA"/>
            <w:vAlign w:val="center"/>
          </w:tcPr>
          <w:p w14:paraId="42E67CB1" w14:textId="77777777" w:rsidR="006F6A65" w:rsidRDefault="00000000">
            <w:pPr>
              <w:spacing w:after="20" w:line="25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现成官方素材</w:t>
            </w:r>
            <w:proofErr w:type="spellEnd"/>
          </w:p>
        </w:tc>
        <w:tc>
          <w:tcPr>
            <w:tcW w:w="3402" w:type="dxa"/>
            <w:shd w:val="clear" w:color="auto" w:fill="F5F8FA"/>
            <w:vAlign w:val="center"/>
          </w:tcPr>
          <w:p w14:paraId="1F4A5EF4" w14:textId="77777777" w:rsidR="006F6A65" w:rsidRDefault="00000000">
            <w:pPr>
              <w:spacing w:after="20" w:line="259" w:lineRule="auto"/>
              <w:rPr>
                <w:rFonts w:hint="eastAsia"/>
              </w:rPr>
            </w:pPr>
            <w:r>
              <w:rPr>
                <w:sz w:val="17"/>
              </w:rPr>
              <w:t>用户提供的 Logo、字体或矢量源文件</w:t>
            </w:r>
          </w:p>
        </w:tc>
        <w:tc>
          <w:tcPr>
            <w:tcW w:w="4082" w:type="dxa"/>
            <w:shd w:val="clear" w:color="auto" w:fill="F5F8FA"/>
            <w:vAlign w:val="center"/>
          </w:tcPr>
          <w:p w14:paraId="03298984" w14:textId="77777777" w:rsidR="006F6A65" w:rsidRDefault="00000000">
            <w:pPr>
              <w:spacing w:after="2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来源正确、允许使用、版本正确。</w:t>
            </w:r>
          </w:p>
        </w:tc>
      </w:tr>
    </w:tbl>
    <w:p w14:paraId="2452549F" w14:textId="77777777" w:rsidR="006F6A65" w:rsidRDefault="006F6A65">
      <w:pPr>
        <w:spacing w:after="0"/>
        <w:rPr>
          <w:lang w:eastAsia="zh-CN"/>
        </w:rPr>
      </w:pPr>
    </w:p>
    <w:p w14:paraId="485B1EC6" w14:textId="59D28999" w:rsidR="00706EDF" w:rsidRPr="00706EDF" w:rsidRDefault="00706EDF">
      <w:pPr>
        <w:spacing w:after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矢量图的生成：可以选用cell </w:t>
      </w:r>
      <w:proofErr w:type="spellStart"/>
      <w:r>
        <w:rPr>
          <w:rFonts w:hint="eastAsia"/>
          <w:lang w:eastAsia="zh-CN"/>
        </w:rPr>
        <w:t>lct</w:t>
      </w:r>
      <w:proofErr w:type="spellEnd"/>
      <w:r>
        <w:rPr>
          <w:rFonts w:hint="eastAsia"/>
          <w:lang w:eastAsia="zh-CN"/>
        </w:rPr>
        <w:t xml:space="preserve"> skill</w:t>
      </w:r>
    </w:p>
    <w:p w14:paraId="05851A3A" w14:textId="77777777" w:rsidR="006F6A65" w:rsidRDefault="00000000">
      <w:pPr>
        <w:rPr>
          <w:rFonts w:hint="eastAsia"/>
          <w:lang w:eastAsia="zh-CN"/>
        </w:rPr>
      </w:pPr>
      <w:r>
        <w:rPr>
          <w:lang w:eastAsia="zh-CN"/>
        </w:rPr>
        <w:t>抠取路线不会让 Codex 在网页之前自行裁图。网页先判定是否符合抠取条件并写入路径/蒙版规范；组件包返回后，Photoshop 才会从参考图中精确抠取。</w:t>
      </w:r>
    </w:p>
    <w:p w14:paraId="5E4BDAF7" w14:textId="77777777" w:rsidR="006F6A65" w:rsidRDefault="00000000">
      <w:pPr>
        <w:pStyle w:val="1"/>
        <w:rPr>
          <w:lang w:eastAsia="zh-CN"/>
        </w:rPr>
      </w:pPr>
      <w:r>
        <w:rPr>
          <w:lang w:eastAsia="zh-CN"/>
        </w:rPr>
        <w:t xml:space="preserve">7. </w:t>
      </w:r>
      <w:r>
        <w:rPr>
          <w:lang w:eastAsia="zh-CN"/>
        </w:rPr>
        <w:t>标题、文字和</w:t>
      </w:r>
      <w:r>
        <w:rPr>
          <w:lang w:eastAsia="zh-CN"/>
        </w:rPr>
        <w:t xml:space="preserve"> Logo </w:t>
      </w:r>
      <w:r>
        <w:rPr>
          <w:lang w:eastAsia="zh-CN"/>
        </w:rPr>
        <w:t>会怎样询问你</w:t>
      </w:r>
    </w:p>
    <w:p w14:paraId="1F1C22E7" w14:textId="77777777" w:rsidR="006F6A6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普通正文、数字和标签默认保留为 Photoshop 可编辑文字。</w:t>
      </w:r>
    </w:p>
    <w:p w14:paraId="1573C459" w14:textId="77777777" w:rsidR="006F6A6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标题、艺术字、字标或 Logo 只有在边缘清晰、无遮挡且你明确接受不可编辑栅格时，才可从参考图抠取。</w:t>
      </w:r>
    </w:p>
    <w:p w14:paraId="1540484D" w14:textId="77777777" w:rsidR="006F6A6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如果你要求精确 Logo，最好提供官方文件；缺少官方素材且不接受栅格抠取时，流程会暂停。</w:t>
      </w:r>
    </w:p>
    <w:p w14:paraId="5E226DC4" w14:textId="77777777" w:rsidR="006F6A6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字体不匹配时，系统会列出已安装候选及差异；你选择后才使用。若要安装开放字体，也必须先展示来源和许可并获得你的同意。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8050"/>
      </w:tblGrid>
      <w:tr w:rsidR="006F6A65" w14:paraId="7BFAD55A" w14:textId="77777777">
        <w:trPr>
          <w:cantSplit/>
          <w:jc w:val="center"/>
        </w:trPr>
        <w:tc>
          <w:tcPr>
            <w:tcW w:w="1134" w:type="dxa"/>
            <w:shd w:val="clear" w:color="auto" w:fill="F5F8FA"/>
          </w:tcPr>
          <w:p w14:paraId="69D9D017" w14:textId="77777777" w:rsidR="006F6A65" w:rsidRDefault="00000000">
            <w:pPr>
              <w:spacing w:after="20" w:line="259" w:lineRule="auto"/>
              <w:rPr>
                <w:rFonts w:hint="eastAsia"/>
              </w:rPr>
            </w:pPr>
            <w:proofErr w:type="spellStart"/>
            <w:r>
              <w:rPr>
                <w:b/>
                <w:color w:val="245F7A"/>
                <w:sz w:val="18"/>
              </w:rPr>
              <w:t>网页版</w:t>
            </w:r>
            <w:proofErr w:type="spellEnd"/>
          </w:p>
        </w:tc>
        <w:tc>
          <w:tcPr>
            <w:tcW w:w="8050" w:type="dxa"/>
          </w:tcPr>
          <w:p w14:paraId="64110507" w14:textId="77777777" w:rsidR="006F6A65" w:rsidRDefault="00000000">
            <w:pPr>
              <w:spacing w:after="2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标题轮廓清晰且无遮挡。是否接受将其从参考图抠取为不可编辑的栅格元素？</w:t>
            </w:r>
          </w:p>
        </w:tc>
      </w:tr>
      <w:tr w:rsidR="006F6A65" w14:paraId="0660715E" w14:textId="77777777">
        <w:trPr>
          <w:cantSplit/>
          <w:jc w:val="center"/>
        </w:trPr>
        <w:tc>
          <w:tcPr>
            <w:tcW w:w="1134" w:type="dxa"/>
            <w:shd w:val="clear" w:color="auto" w:fill="EAF3F7"/>
          </w:tcPr>
          <w:p w14:paraId="60D7C88B" w14:textId="77777777" w:rsidR="006F6A65" w:rsidRDefault="00000000">
            <w:pPr>
              <w:spacing w:after="20" w:line="259" w:lineRule="auto"/>
              <w:rPr>
                <w:rFonts w:hint="eastAsia"/>
              </w:rPr>
            </w:pPr>
            <w:proofErr w:type="spellStart"/>
            <w:r>
              <w:rPr>
                <w:b/>
                <w:color w:val="245F7A"/>
                <w:sz w:val="18"/>
              </w:rPr>
              <w:t>用户</w:t>
            </w:r>
            <w:proofErr w:type="spellEnd"/>
          </w:p>
        </w:tc>
        <w:tc>
          <w:tcPr>
            <w:tcW w:w="8050" w:type="dxa"/>
          </w:tcPr>
          <w:p w14:paraId="5135573C" w14:textId="77777777" w:rsidR="006F6A65" w:rsidRDefault="00000000">
            <w:pPr>
              <w:spacing w:after="2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不接受，标题必须可编辑。</w:t>
            </w:r>
          </w:p>
        </w:tc>
      </w:tr>
      <w:tr w:rsidR="006F6A65" w14:paraId="37E67D56" w14:textId="77777777">
        <w:trPr>
          <w:cantSplit/>
          <w:jc w:val="center"/>
        </w:trPr>
        <w:tc>
          <w:tcPr>
            <w:tcW w:w="1134" w:type="dxa"/>
            <w:shd w:val="clear" w:color="auto" w:fill="F5F8FA"/>
          </w:tcPr>
          <w:p w14:paraId="3CE9CB16" w14:textId="77777777" w:rsidR="006F6A65" w:rsidRDefault="00000000">
            <w:pPr>
              <w:spacing w:after="20" w:line="259" w:lineRule="auto"/>
              <w:rPr>
                <w:rFonts w:hint="eastAsia"/>
              </w:rPr>
            </w:pPr>
            <w:proofErr w:type="spellStart"/>
            <w:r>
              <w:rPr>
                <w:b/>
                <w:color w:val="245F7A"/>
                <w:sz w:val="18"/>
              </w:rPr>
              <w:t>网页版</w:t>
            </w:r>
            <w:proofErr w:type="spellEnd"/>
          </w:p>
        </w:tc>
        <w:tc>
          <w:tcPr>
            <w:tcW w:w="8050" w:type="dxa"/>
          </w:tcPr>
          <w:p w14:paraId="7020DDB6" w14:textId="77777777" w:rsidR="006F6A65" w:rsidRDefault="00000000">
            <w:pPr>
              <w:spacing w:after="20" w:line="259" w:lineRule="auto"/>
              <w:rPr>
                <w:rFonts w:hint="eastAsia"/>
              </w:rPr>
            </w:pPr>
            <w:r>
              <w:rPr>
                <w:sz w:val="18"/>
              </w:rPr>
              <w:t>已改为 Photoshop 原生文字路线；稍后需要确认字体候选。</w:t>
            </w:r>
          </w:p>
        </w:tc>
      </w:tr>
    </w:tbl>
    <w:p w14:paraId="20632D94" w14:textId="77777777" w:rsidR="006F6A65" w:rsidRDefault="006F6A65">
      <w:pPr>
        <w:spacing w:after="0"/>
        <w:rPr>
          <w:rFonts w:hint="eastAsia"/>
        </w:rPr>
      </w:pPr>
    </w:p>
    <w:p w14:paraId="17D8385F" w14:textId="77777777" w:rsidR="006F6A65" w:rsidRDefault="00000000">
      <w:pPr>
        <w:pStyle w:val="1"/>
      </w:pPr>
      <w:r>
        <w:t xml:space="preserve">8. </w:t>
      </w:r>
      <w:r>
        <w:t>第三步：把组件包交回</w:t>
      </w:r>
      <w:r>
        <w:t xml:space="preserve"> Codex</w:t>
      </w:r>
    </w:p>
    <w:p w14:paraId="5CF7516D" w14:textId="77777777" w:rsidR="006F6A65" w:rsidRDefault="00000000">
      <w:pPr>
        <w:pStyle w:val="a"/>
        <w:rPr>
          <w:rFonts w:hint="eastAsia"/>
        </w:rPr>
      </w:pPr>
      <w:r>
        <w:t>把网页下载的文件改名或确认名为 COMPONENT_HANDOFF.zip。</w:t>
      </w:r>
    </w:p>
    <w:p w14:paraId="16FBB64A" w14:textId="77777777" w:rsidR="006F6A65" w:rsidRDefault="00000000">
      <w:pPr>
        <w:pStyle w:val="a"/>
        <w:rPr>
          <w:rFonts w:hint="eastAsia"/>
        </w:rPr>
      </w:pPr>
      <w:r>
        <w:t>放入项目的 02_component_handoff/INBOX/ 文件夹。</w:t>
      </w:r>
    </w:p>
    <w:p w14:paraId="518CF9BE" w14:textId="77777777" w:rsidR="006F6A65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回到原来的 Codex 项目对话，发送“组件包已放入”。</w:t>
      </w:r>
    </w:p>
    <w:p w14:paraId="2855C518" w14:textId="77777777" w:rsidR="006F6A65" w:rsidRDefault="00000000">
      <w:pPr>
        <w:rPr>
          <w:rFonts w:hint="eastAsia"/>
          <w:lang w:eastAsia="zh-CN"/>
        </w:rPr>
      </w:pPr>
      <w:r>
        <w:rPr>
          <w:lang w:eastAsia="zh-CN"/>
        </w:rPr>
        <w:t>Codex 会扫描 ZIP 的路径安全、清单、组件批准状态、透明通道、字体/Logo 说明和抠取规范。验证失败时，它只会告诉你具体哪个组件需要回网页修复。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8050"/>
      </w:tblGrid>
      <w:tr w:rsidR="006F6A65" w14:paraId="411E336A" w14:textId="77777777">
        <w:trPr>
          <w:cantSplit/>
          <w:jc w:val="center"/>
        </w:trPr>
        <w:tc>
          <w:tcPr>
            <w:tcW w:w="1134" w:type="dxa"/>
            <w:shd w:val="clear" w:color="auto" w:fill="EAF3F7"/>
          </w:tcPr>
          <w:p w14:paraId="7D76DFBD" w14:textId="77777777" w:rsidR="006F6A65" w:rsidRDefault="00000000">
            <w:pPr>
              <w:spacing w:after="20" w:line="259" w:lineRule="auto"/>
              <w:rPr>
                <w:rFonts w:hint="eastAsia"/>
              </w:rPr>
            </w:pPr>
            <w:proofErr w:type="spellStart"/>
            <w:r>
              <w:rPr>
                <w:b/>
                <w:color w:val="245F7A"/>
                <w:sz w:val="18"/>
              </w:rPr>
              <w:t>用户</w:t>
            </w:r>
            <w:proofErr w:type="spellEnd"/>
          </w:p>
        </w:tc>
        <w:tc>
          <w:tcPr>
            <w:tcW w:w="8050" w:type="dxa"/>
          </w:tcPr>
          <w:p w14:paraId="54725470" w14:textId="77777777" w:rsidR="006F6A65" w:rsidRDefault="00000000">
            <w:pPr>
              <w:spacing w:after="20" w:line="259" w:lineRule="auto"/>
              <w:rPr>
                <w:rFonts w:hint="eastAsia"/>
              </w:rPr>
            </w:pPr>
            <w:r>
              <w:rPr>
                <w:sz w:val="18"/>
              </w:rPr>
              <w:t>组件包已放入。</w:t>
            </w:r>
          </w:p>
        </w:tc>
      </w:tr>
      <w:tr w:rsidR="006F6A65" w14:paraId="7668571C" w14:textId="77777777">
        <w:trPr>
          <w:cantSplit/>
          <w:jc w:val="center"/>
        </w:trPr>
        <w:tc>
          <w:tcPr>
            <w:tcW w:w="1134" w:type="dxa"/>
            <w:shd w:val="clear" w:color="auto" w:fill="F5F8FA"/>
          </w:tcPr>
          <w:p w14:paraId="3EA74479" w14:textId="77777777" w:rsidR="006F6A65" w:rsidRDefault="00000000">
            <w:pPr>
              <w:spacing w:after="20" w:line="259" w:lineRule="auto"/>
              <w:rPr>
                <w:rFonts w:hint="eastAsia"/>
              </w:rPr>
            </w:pPr>
            <w:r>
              <w:rPr>
                <w:b/>
                <w:color w:val="245F7A"/>
                <w:sz w:val="18"/>
              </w:rPr>
              <w:lastRenderedPageBreak/>
              <w:t>Codex</w:t>
            </w:r>
          </w:p>
        </w:tc>
        <w:tc>
          <w:tcPr>
            <w:tcW w:w="8050" w:type="dxa"/>
          </w:tcPr>
          <w:p w14:paraId="31FA9D11" w14:textId="77777777" w:rsidR="006F6A65" w:rsidRDefault="00000000">
            <w:pPr>
              <w:spacing w:after="20" w:line="25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当前阶段：组件包验证。C007 的透明通道不可用，请回到网页对话仅修复 C007 并重新打包。</w:t>
            </w:r>
          </w:p>
        </w:tc>
      </w:tr>
      <w:tr w:rsidR="006F6A65" w14:paraId="512975DE" w14:textId="77777777">
        <w:trPr>
          <w:cantSplit/>
          <w:jc w:val="center"/>
        </w:trPr>
        <w:tc>
          <w:tcPr>
            <w:tcW w:w="1134" w:type="dxa"/>
            <w:shd w:val="clear" w:color="auto" w:fill="EAF3F7"/>
          </w:tcPr>
          <w:p w14:paraId="1BE2C762" w14:textId="77777777" w:rsidR="006F6A65" w:rsidRDefault="00000000">
            <w:pPr>
              <w:spacing w:after="20" w:line="259" w:lineRule="auto"/>
              <w:rPr>
                <w:rFonts w:hint="eastAsia"/>
              </w:rPr>
            </w:pPr>
            <w:proofErr w:type="spellStart"/>
            <w:r>
              <w:rPr>
                <w:b/>
                <w:color w:val="245F7A"/>
                <w:sz w:val="18"/>
              </w:rPr>
              <w:t>用户</w:t>
            </w:r>
            <w:proofErr w:type="spellEnd"/>
          </w:p>
        </w:tc>
        <w:tc>
          <w:tcPr>
            <w:tcW w:w="8050" w:type="dxa"/>
          </w:tcPr>
          <w:p w14:paraId="6607B7F7" w14:textId="77777777" w:rsidR="006F6A65" w:rsidRDefault="00000000">
            <w:pPr>
              <w:spacing w:after="20" w:line="259" w:lineRule="auto"/>
              <w:rPr>
                <w:rFonts w:hint="eastAsia"/>
              </w:rPr>
            </w:pPr>
            <w:r>
              <w:rPr>
                <w:sz w:val="18"/>
              </w:rPr>
              <w:t>已重新放入。</w:t>
            </w:r>
          </w:p>
        </w:tc>
      </w:tr>
      <w:tr w:rsidR="006F6A65" w14:paraId="1B1285BC" w14:textId="77777777">
        <w:trPr>
          <w:cantSplit/>
          <w:jc w:val="center"/>
        </w:trPr>
        <w:tc>
          <w:tcPr>
            <w:tcW w:w="1134" w:type="dxa"/>
            <w:shd w:val="clear" w:color="auto" w:fill="F5F8FA"/>
          </w:tcPr>
          <w:p w14:paraId="3E9B9825" w14:textId="77777777" w:rsidR="006F6A65" w:rsidRDefault="00000000">
            <w:pPr>
              <w:spacing w:after="20" w:line="259" w:lineRule="auto"/>
              <w:rPr>
                <w:rFonts w:hint="eastAsia"/>
              </w:rPr>
            </w:pPr>
            <w:r>
              <w:rPr>
                <w:b/>
                <w:color w:val="245F7A"/>
                <w:sz w:val="18"/>
              </w:rPr>
              <w:t>Codex</w:t>
            </w:r>
          </w:p>
        </w:tc>
        <w:tc>
          <w:tcPr>
            <w:tcW w:w="8050" w:type="dxa"/>
          </w:tcPr>
          <w:p w14:paraId="72289CC1" w14:textId="77777777" w:rsidR="006F6A65" w:rsidRDefault="00000000">
            <w:pPr>
              <w:spacing w:after="20" w:line="259" w:lineRule="auto"/>
              <w:rPr>
                <w:rFonts w:hint="eastAsia"/>
              </w:rPr>
            </w:pPr>
            <w:r>
              <w:rPr>
                <w:sz w:val="18"/>
              </w:rPr>
              <w:t>验证通过。下一步可进入 Photoshop 构建。</w:t>
            </w:r>
          </w:p>
        </w:tc>
      </w:tr>
    </w:tbl>
    <w:p w14:paraId="30A14D3F" w14:textId="77777777" w:rsidR="006F6A65" w:rsidRDefault="006F6A65">
      <w:pPr>
        <w:spacing w:after="0"/>
        <w:rPr>
          <w:rFonts w:hint="eastAsia"/>
        </w:rPr>
      </w:pPr>
    </w:p>
    <w:p w14:paraId="371D3C75" w14:textId="77777777" w:rsidR="006F6A65" w:rsidRDefault="00000000">
      <w:pPr>
        <w:pStyle w:val="1"/>
        <w:rPr>
          <w:lang w:eastAsia="zh-CN"/>
        </w:rPr>
      </w:pPr>
      <w:r>
        <w:rPr>
          <w:lang w:eastAsia="zh-CN"/>
        </w:rPr>
        <w:t xml:space="preserve">9. </w:t>
      </w:r>
      <w:r>
        <w:rPr>
          <w:lang w:eastAsia="zh-CN"/>
        </w:rPr>
        <w:t>关键提示词一：何时使用</w:t>
      </w:r>
      <w:r>
        <w:rPr>
          <w:lang w:eastAsia="zh-CN"/>
        </w:rPr>
        <w:t>“PS</w:t>
      </w:r>
      <w:r>
        <w:rPr>
          <w:lang w:eastAsia="zh-CN"/>
        </w:rPr>
        <w:t>开始执行提示词</w:t>
      </w:r>
      <w:r>
        <w:rPr>
          <w:lang w:eastAsia="zh-CN"/>
        </w:rPr>
        <w:t>.txt”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6F6A65" w14:paraId="17E6EC85" w14:textId="77777777">
        <w:trPr>
          <w:jc w:val="center"/>
        </w:trPr>
        <w:tc>
          <w:tcPr>
            <w:tcW w:w="10256" w:type="dxa"/>
            <w:tcBorders>
              <w:left w:val="single" w:sz="18" w:space="0" w:color="D98917"/>
            </w:tcBorders>
            <w:shd w:val="clear" w:color="auto" w:fill="FFF3E4"/>
          </w:tcPr>
          <w:p w14:paraId="77A534C9" w14:textId="77777777" w:rsidR="006F6A65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b/>
                <w:color w:val="D98917"/>
                <w:lang w:eastAsia="zh-CN"/>
              </w:rPr>
              <w:t>准确使用时机：</w:t>
            </w:r>
            <w:r>
              <w:rPr>
                <w:lang w:eastAsia="zh-CN"/>
              </w:rPr>
              <w:t>组件包已经验证通过，字体/Logo/抠取路线已明确，Codex准备生成 Photoshop 构建队列时使用。它不是启动项目的提示词，也不是网页 Image2 的提示词。</w:t>
            </w:r>
          </w:p>
        </w:tc>
      </w:tr>
    </w:tbl>
    <w:p w14:paraId="110C7A91" w14:textId="77777777" w:rsidR="006F6A65" w:rsidRDefault="00000000">
      <w:pPr>
        <w:pStyle w:val="21"/>
        <w:rPr>
          <w:lang w:eastAsia="zh-CN"/>
        </w:rPr>
      </w:pPr>
      <w:r>
        <w:rPr>
          <w:lang w:eastAsia="zh-CN"/>
        </w:rPr>
        <w:t>使用方法</w:t>
      </w:r>
    </w:p>
    <w:p w14:paraId="26C6D4C2" w14:textId="77777777" w:rsidR="006F6A65" w:rsidRDefault="00000000">
      <w:pPr>
        <w:ind w:left="142" w:hanging="142"/>
        <w:rPr>
          <w:rFonts w:hint="eastAsia"/>
          <w:lang w:eastAsia="zh-CN"/>
        </w:rPr>
      </w:pPr>
      <w:r>
        <w:rPr>
          <w:b/>
          <w:lang w:eastAsia="zh-CN"/>
        </w:rPr>
        <w:t xml:space="preserve">1. </w:t>
      </w:r>
      <w:r>
        <w:rPr>
          <w:lang w:eastAsia="zh-CN"/>
        </w:rPr>
        <w:t>打开 PS开始执行提示词.txt。</w:t>
      </w:r>
    </w:p>
    <w:p w14:paraId="34DCE647" w14:textId="77777777" w:rsidR="006F6A65" w:rsidRDefault="00000000">
      <w:pPr>
        <w:ind w:left="142" w:hanging="142"/>
        <w:rPr>
          <w:rFonts w:hint="eastAsia"/>
          <w:lang w:eastAsia="zh-CN"/>
        </w:rPr>
      </w:pPr>
      <w:r>
        <w:rPr>
          <w:b/>
          <w:lang w:eastAsia="zh-CN"/>
        </w:rPr>
        <w:t xml:space="preserve">2. </w:t>
      </w:r>
      <w:r>
        <w:rPr>
          <w:lang w:eastAsia="zh-CN"/>
        </w:rPr>
        <w:t xml:space="preserve">按 </w:t>
      </w:r>
      <w:proofErr w:type="spellStart"/>
      <w:r>
        <w:rPr>
          <w:lang w:eastAsia="zh-CN"/>
        </w:rPr>
        <w:t>Ctrl+A</w:t>
      </w:r>
      <w:proofErr w:type="spellEnd"/>
      <w:r>
        <w:rPr>
          <w:lang w:eastAsia="zh-CN"/>
        </w:rPr>
        <w:t xml:space="preserve"> 选中全部文字，再按 </w:t>
      </w:r>
      <w:proofErr w:type="spellStart"/>
      <w:r>
        <w:rPr>
          <w:lang w:eastAsia="zh-CN"/>
        </w:rPr>
        <w:t>Ctrl+C</w:t>
      </w:r>
      <w:proofErr w:type="spellEnd"/>
      <w:r>
        <w:rPr>
          <w:lang w:eastAsia="zh-CN"/>
        </w:rPr>
        <w:t>。</w:t>
      </w:r>
    </w:p>
    <w:p w14:paraId="197AF66E" w14:textId="77777777" w:rsidR="006F6A65" w:rsidRDefault="00000000">
      <w:pPr>
        <w:ind w:left="142" w:hanging="142"/>
        <w:rPr>
          <w:rFonts w:hint="eastAsia"/>
          <w:lang w:eastAsia="zh-CN"/>
        </w:rPr>
      </w:pPr>
      <w:r>
        <w:rPr>
          <w:b/>
          <w:lang w:eastAsia="zh-CN"/>
        </w:rPr>
        <w:t xml:space="preserve">3. </w:t>
      </w:r>
      <w:r>
        <w:rPr>
          <w:lang w:eastAsia="zh-CN"/>
        </w:rPr>
        <w:t>回到当前项目的同一个 Codex 对话。</w:t>
      </w:r>
    </w:p>
    <w:p w14:paraId="1D4C9C20" w14:textId="77777777" w:rsidR="006F6A65" w:rsidRDefault="00000000">
      <w:pPr>
        <w:ind w:left="142" w:hanging="142"/>
        <w:rPr>
          <w:rFonts w:hint="eastAsia"/>
          <w:lang w:eastAsia="zh-CN"/>
        </w:rPr>
      </w:pPr>
      <w:r>
        <w:rPr>
          <w:b/>
          <w:lang w:eastAsia="zh-CN"/>
        </w:rPr>
        <w:t xml:space="preserve">4. </w:t>
      </w:r>
      <w:r>
        <w:rPr>
          <w:lang w:eastAsia="zh-CN"/>
        </w:rPr>
        <w:t>先输入一句“请进入 Photoshop 逐层构建阶段，并完整遵循以下辅助提示词：”，然后粘贴 TXT 全文并发送。</w:t>
      </w:r>
    </w:p>
    <w:p w14:paraId="1F0E3A04" w14:textId="77777777" w:rsidR="006F6A65" w:rsidRDefault="00000000">
      <w:pPr>
        <w:ind w:left="142" w:hanging="142"/>
        <w:rPr>
          <w:rFonts w:hint="eastAsia"/>
          <w:lang w:eastAsia="zh-CN"/>
        </w:rPr>
      </w:pPr>
      <w:r>
        <w:rPr>
          <w:b/>
          <w:lang w:eastAsia="zh-CN"/>
        </w:rPr>
        <w:t xml:space="preserve">5. </w:t>
      </w:r>
      <w:r>
        <w:rPr>
          <w:lang w:eastAsia="zh-CN"/>
        </w:rPr>
        <w:t>保持 Photoshop 可用，等待 Codex按从后到前、逐层校准的方式执行。</w:t>
      </w:r>
    </w:p>
    <w:p w14:paraId="7FD45C61" w14:textId="77777777" w:rsidR="006F6A65" w:rsidRDefault="00000000">
      <w:pPr>
        <w:pStyle w:val="Command"/>
        <w:rPr>
          <w:lang w:eastAsia="zh-CN"/>
        </w:rPr>
      </w:pPr>
      <w:r>
        <w:rPr>
          <w:lang w:eastAsia="zh-CN"/>
        </w:rPr>
        <w:t>请进入</w:t>
      </w:r>
      <w:r>
        <w:rPr>
          <w:lang w:eastAsia="zh-CN"/>
        </w:rPr>
        <w:t xml:space="preserve"> Photoshop </w:t>
      </w:r>
      <w:r>
        <w:rPr>
          <w:lang w:eastAsia="zh-CN"/>
        </w:rPr>
        <w:t>逐层构建阶段，并完整遵循以下辅助提示词：</w:t>
      </w:r>
      <w:r>
        <w:rPr>
          <w:lang w:eastAsia="zh-CN"/>
        </w:rPr>
        <w:br/>
      </w:r>
      <w:r>
        <w:rPr>
          <w:lang w:eastAsia="zh-CN"/>
        </w:rPr>
        <w:t>【在这里粘贴</w:t>
      </w:r>
      <w:r>
        <w:rPr>
          <w:lang w:eastAsia="zh-CN"/>
        </w:rPr>
        <w:t xml:space="preserve"> PS</w:t>
      </w:r>
      <w:r>
        <w:rPr>
          <w:lang w:eastAsia="zh-CN"/>
        </w:rPr>
        <w:t>开始执行提示词</w:t>
      </w:r>
      <w:r>
        <w:rPr>
          <w:lang w:eastAsia="zh-CN"/>
        </w:rPr>
        <w:t xml:space="preserve">.txt </w:t>
      </w:r>
      <w:r>
        <w:rPr>
          <w:lang w:eastAsia="zh-CN"/>
        </w:rPr>
        <w:t>的全部内容】</w:t>
      </w:r>
    </w:p>
    <w:p w14:paraId="10E8E688" w14:textId="77777777" w:rsidR="006F6A65" w:rsidRDefault="00000000">
      <w:pPr>
        <w:pStyle w:val="21"/>
      </w:pPr>
      <w:proofErr w:type="spellStart"/>
      <w:r>
        <w:t>这份</w:t>
      </w:r>
      <w:proofErr w:type="spellEnd"/>
      <w:r>
        <w:t xml:space="preserve"> TXT </w:t>
      </w:r>
      <w:proofErr w:type="spellStart"/>
      <w:r>
        <w:t>会加强什么</w:t>
      </w:r>
      <w:proofErr w:type="spellEnd"/>
    </w:p>
    <w:p w14:paraId="51E0BB75" w14:textId="77777777" w:rsidR="006F6A6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每增加一个组件就立刻与参考图单独对照，不允许先全部堆上去。</w:t>
      </w:r>
    </w:p>
    <w:p w14:paraId="35845F5B" w14:textId="77777777" w:rsidR="006F6A6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先确定图层上下关系，再校准位置、大小、角度、透视、轮廓和遮挡。</w:t>
      </w:r>
    </w:p>
    <w:p w14:paraId="324AF675" w14:textId="77777777" w:rsidR="006F6A65" w:rsidRDefault="00000000">
      <w:pPr>
        <w:pStyle w:val="a0"/>
        <w:rPr>
          <w:rFonts w:hint="eastAsia"/>
        </w:rPr>
      </w:pPr>
      <w:proofErr w:type="spellStart"/>
      <w:r>
        <w:t>使用</w:t>
      </w:r>
      <w:proofErr w:type="spellEnd"/>
      <w:r>
        <w:t xml:space="preserve"> </w:t>
      </w:r>
      <w:proofErr w:type="spellStart"/>
      <w:r>
        <w:t>Overlay、Difference</w:t>
      </w:r>
      <w:proofErr w:type="spellEnd"/>
      <w:r>
        <w:t xml:space="preserve"> 和 Blink 逐层检查。</w:t>
      </w:r>
    </w:p>
    <w:p w14:paraId="00DDBC87" w14:textId="77777777" w:rsidR="006F6A6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优先使用非破坏性的移动、变形、蒙版、调色、虚化、阴影与光效修正。</w:t>
      </w:r>
    </w:p>
    <w:p w14:paraId="5596283C" w14:textId="77777777" w:rsidR="006F6A6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当前组件与相邻组件关系通过后才锁定并继续。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6F6A65" w14:paraId="191ACE72" w14:textId="77777777">
        <w:trPr>
          <w:jc w:val="center"/>
        </w:trPr>
        <w:tc>
          <w:tcPr>
            <w:tcW w:w="10256" w:type="dxa"/>
            <w:tcBorders>
              <w:left w:val="single" w:sz="18" w:space="0" w:color="245F7A"/>
            </w:tcBorders>
            <w:shd w:val="clear" w:color="auto" w:fill="EAF3F7"/>
          </w:tcPr>
          <w:p w14:paraId="7C92718B" w14:textId="77777777" w:rsidR="006F6A65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b/>
                <w:color w:val="245F7A"/>
                <w:lang w:eastAsia="zh-CN"/>
              </w:rPr>
              <w:t>成功标志：</w:t>
            </w:r>
            <w:r>
              <w:rPr>
                <w:lang w:eastAsia="zh-CN"/>
              </w:rPr>
              <w:t>Codex明确报告已进入 Photoshop 构建，开始建立参考检查组、按底到顶处理背景和组件，并持续给出逐层验证状态。</w:t>
            </w:r>
          </w:p>
        </w:tc>
      </w:tr>
    </w:tbl>
    <w:p w14:paraId="346EA316" w14:textId="77777777" w:rsidR="006F6A65" w:rsidRDefault="00000000">
      <w:pPr>
        <w:pStyle w:val="1"/>
      </w:pPr>
      <w:r>
        <w:t xml:space="preserve">10. Photoshop </w:t>
      </w:r>
      <w:proofErr w:type="spellStart"/>
      <w:r>
        <w:t>构建时你会看到什么</w:t>
      </w:r>
      <w:proofErr w:type="spellEnd"/>
    </w:p>
    <w:p w14:paraId="13735B43" w14:textId="77777777" w:rsidR="006F6A65" w:rsidRDefault="00000000">
      <w:pPr>
        <w:rPr>
          <w:rFonts w:hint="eastAsia"/>
        </w:rPr>
      </w:pPr>
      <w:r>
        <w:t>构建由 Codex通过 Photoshop MCP 完成。你不需要手工逐层操作，但应关注它报告的当前阶段、已完成内容、阻塞项和下一步。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969"/>
        <w:gridCol w:w="3515"/>
      </w:tblGrid>
      <w:tr w:rsidR="006F6A65" w14:paraId="5DCB20D8" w14:textId="77777777">
        <w:trPr>
          <w:cantSplit/>
          <w:tblHeader/>
          <w:jc w:val="center"/>
        </w:trPr>
        <w:tc>
          <w:tcPr>
            <w:tcW w:w="1701" w:type="dxa"/>
            <w:shd w:val="clear" w:color="auto" w:fill="245F7A"/>
            <w:vAlign w:val="center"/>
          </w:tcPr>
          <w:p w14:paraId="4B80CBC4" w14:textId="77777777" w:rsidR="006F6A65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过程</w:t>
            </w:r>
          </w:p>
        </w:tc>
        <w:tc>
          <w:tcPr>
            <w:tcW w:w="3969" w:type="dxa"/>
            <w:shd w:val="clear" w:color="auto" w:fill="245F7A"/>
            <w:vAlign w:val="center"/>
          </w:tcPr>
          <w:p w14:paraId="27160169" w14:textId="77777777" w:rsidR="006F6A65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正确表现</w:t>
            </w:r>
          </w:p>
        </w:tc>
        <w:tc>
          <w:tcPr>
            <w:tcW w:w="3515" w:type="dxa"/>
            <w:shd w:val="clear" w:color="auto" w:fill="245F7A"/>
            <w:vAlign w:val="center"/>
          </w:tcPr>
          <w:p w14:paraId="1240DF81" w14:textId="77777777" w:rsidR="006F6A65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需要警惕</w:t>
            </w:r>
          </w:p>
        </w:tc>
      </w:tr>
      <w:tr w:rsidR="006F6A65" w14:paraId="115A04A1" w14:textId="77777777">
        <w:trPr>
          <w:cantSplit/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54B7D529" w14:textId="77777777" w:rsidR="006F6A65" w:rsidRDefault="00000000">
            <w:pPr>
              <w:spacing w:after="20" w:line="259" w:lineRule="auto"/>
              <w:rPr>
                <w:rFonts w:hint="eastAsia"/>
              </w:rPr>
            </w:pPr>
            <w:r>
              <w:rPr>
                <w:sz w:val="17"/>
              </w:rPr>
              <w:lastRenderedPageBreak/>
              <w:t>参考检查组</w:t>
            </w:r>
          </w:p>
        </w:tc>
        <w:tc>
          <w:tcPr>
            <w:tcW w:w="3969" w:type="dxa"/>
            <w:shd w:val="clear" w:color="auto" w:fill="FFFFFF"/>
            <w:vAlign w:val="center"/>
          </w:tcPr>
          <w:p w14:paraId="2B7965CE" w14:textId="77777777" w:rsidR="006F6A65" w:rsidRDefault="00000000">
            <w:pPr>
              <w:spacing w:after="2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参考图只在顶部检查组，最终会隐藏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6B43567E" w14:textId="77777777" w:rsidR="006F6A65" w:rsidRDefault="00000000">
            <w:pPr>
              <w:spacing w:after="2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把参考图放进正式成品组或直接当底图。</w:t>
            </w:r>
          </w:p>
        </w:tc>
      </w:tr>
      <w:tr w:rsidR="006F6A65" w14:paraId="0D4B8E87" w14:textId="77777777">
        <w:trPr>
          <w:cantSplit/>
          <w:jc w:val="center"/>
        </w:trPr>
        <w:tc>
          <w:tcPr>
            <w:tcW w:w="1701" w:type="dxa"/>
            <w:shd w:val="clear" w:color="auto" w:fill="F5F8FA"/>
            <w:vAlign w:val="center"/>
          </w:tcPr>
          <w:p w14:paraId="45705AD9" w14:textId="77777777" w:rsidR="006F6A65" w:rsidRDefault="00000000">
            <w:pPr>
              <w:spacing w:after="20" w:line="25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参考抠取</w:t>
            </w:r>
            <w:proofErr w:type="spellEnd"/>
          </w:p>
        </w:tc>
        <w:tc>
          <w:tcPr>
            <w:tcW w:w="3969" w:type="dxa"/>
            <w:shd w:val="clear" w:color="auto" w:fill="F5F8FA"/>
            <w:vAlign w:val="center"/>
          </w:tcPr>
          <w:p w14:paraId="0259FFD1" w14:textId="77777777" w:rsidR="006F6A65" w:rsidRDefault="00000000">
            <w:pPr>
              <w:spacing w:after="2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先从参考图精确抠出合格元素，独立透明图层</w:t>
            </w:r>
          </w:p>
        </w:tc>
        <w:tc>
          <w:tcPr>
            <w:tcW w:w="3515" w:type="dxa"/>
            <w:shd w:val="clear" w:color="auto" w:fill="F5F8FA"/>
            <w:vAlign w:val="center"/>
          </w:tcPr>
          <w:p w14:paraId="51B7A541" w14:textId="77777777" w:rsidR="006F6A65" w:rsidRDefault="00000000">
            <w:pPr>
              <w:spacing w:after="2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复制整张参考图后靠遮挡伪装。</w:t>
            </w:r>
          </w:p>
        </w:tc>
      </w:tr>
      <w:tr w:rsidR="006F6A65" w14:paraId="14CDB48B" w14:textId="77777777">
        <w:trPr>
          <w:cantSplit/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26A78858" w14:textId="77777777" w:rsidR="006F6A65" w:rsidRDefault="00000000">
            <w:pPr>
              <w:spacing w:after="20" w:line="25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逐层构建</w:t>
            </w:r>
            <w:proofErr w:type="spellEnd"/>
          </w:p>
        </w:tc>
        <w:tc>
          <w:tcPr>
            <w:tcW w:w="3969" w:type="dxa"/>
            <w:shd w:val="clear" w:color="auto" w:fill="FFFFFF"/>
            <w:vAlign w:val="center"/>
          </w:tcPr>
          <w:p w14:paraId="04264D66" w14:textId="77777777" w:rsidR="006F6A65" w:rsidRDefault="00000000">
            <w:pPr>
              <w:spacing w:after="20" w:line="259" w:lineRule="auto"/>
              <w:rPr>
                <w:rFonts w:hint="eastAsia"/>
              </w:rPr>
            </w:pPr>
            <w:r>
              <w:rPr>
                <w:sz w:val="17"/>
              </w:rPr>
              <w:t>背景→后景→主体→前景→文字→收尾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4C73E2B9" w14:textId="77777777" w:rsidR="006F6A65" w:rsidRDefault="00000000">
            <w:pPr>
              <w:spacing w:after="2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一次导入很多组件再统一粗调。</w:t>
            </w:r>
          </w:p>
        </w:tc>
      </w:tr>
      <w:tr w:rsidR="006F6A65" w14:paraId="3B328A65" w14:textId="77777777">
        <w:trPr>
          <w:cantSplit/>
          <w:jc w:val="center"/>
        </w:trPr>
        <w:tc>
          <w:tcPr>
            <w:tcW w:w="1701" w:type="dxa"/>
            <w:shd w:val="clear" w:color="auto" w:fill="F5F8FA"/>
            <w:vAlign w:val="center"/>
          </w:tcPr>
          <w:p w14:paraId="3293EA1A" w14:textId="77777777" w:rsidR="006F6A65" w:rsidRDefault="00000000">
            <w:pPr>
              <w:spacing w:after="20" w:line="25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单层校准</w:t>
            </w:r>
            <w:proofErr w:type="spellEnd"/>
          </w:p>
        </w:tc>
        <w:tc>
          <w:tcPr>
            <w:tcW w:w="3969" w:type="dxa"/>
            <w:shd w:val="clear" w:color="auto" w:fill="F5F8FA"/>
            <w:vAlign w:val="center"/>
          </w:tcPr>
          <w:p w14:paraId="6F88A45C" w14:textId="77777777" w:rsidR="006F6A65" w:rsidRDefault="00000000">
            <w:pPr>
              <w:spacing w:after="2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逐项检查位置、形状、光影、透明度和邻接关系</w:t>
            </w:r>
          </w:p>
        </w:tc>
        <w:tc>
          <w:tcPr>
            <w:tcW w:w="3515" w:type="dxa"/>
            <w:shd w:val="clear" w:color="auto" w:fill="F5F8FA"/>
            <w:vAlign w:val="center"/>
          </w:tcPr>
          <w:p w14:paraId="6816511C" w14:textId="77777777" w:rsidR="006F6A65" w:rsidRDefault="00000000">
            <w:pPr>
              <w:spacing w:after="2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只说“看起来差不多”。</w:t>
            </w:r>
          </w:p>
        </w:tc>
      </w:tr>
      <w:tr w:rsidR="006F6A65" w14:paraId="2EDC7CC1" w14:textId="77777777">
        <w:trPr>
          <w:cantSplit/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1CF41BC3" w14:textId="77777777" w:rsidR="006F6A65" w:rsidRDefault="00000000">
            <w:pPr>
              <w:spacing w:after="20" w:line="25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文字</w:t>
            </w:r>
            <w:proofErr w:type="spellEnd"/>
          </w:p>
        </w:tc>
        <w:tc>
          <w:tcPr>
            <w:tcW w:w="3969" w:type="dxa"/>
            <w:shd w:val="clear" w:color="auto" w:fill="FFFFFF"/>
            <w:vAlign w:val="center"/>
          </w:tcPr>
          <w:p w14:paraId="5BD9BDDD" w14:textId="77777777" w:rsidR="006F6A65" w:rsidRDefault="00000000">
            <w:pPr>
              <w:spacing w:after="20" w:line="259" w:lineRule="auto"/>
              <w:rPr>
                <w:rFonts w:hint="eastAsia"/>
              </w:rPr>
            </w:pPr>
            <w:r>
              <w:rPr>
                <w:sz w:val="17"/>
              </w:rPr>
              <w:t>普通文字保持可编辑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4B559FB3" w14:textId="77777777" w:rsidR="006F6A65" w:rsidRDefault="00000000">
            <w:pPr>
              <w:spacing w:after="2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无确认便把正文栅格化。</w:t>
            </w:r>
          </w:p>
        </w:tc>
      </w:tr>
    </w:tbl>
    <w:p w14:paraId="5BAAD313" w14:textId="77777777" w:rsidR="006F6A65" w:rsidRDefault="006F6A65">
      <w:pPr>
        <w:spacing w:after="0"/>
        <w:rPr>
          <w:rFonts w:hint="eastAsia"/>
          <w:lang w:eastAsia="zh-CN"/>
        </w:rPr>
      </w:pPr>
    </w:p>
    <w:p w14:paraId="43706D5F" w14:textId="77777777" w:rsidR="006F6A65" w:rsidRDefault="00000000">
      <w:pPr>
        <w:pStyle w:val="1"/>
        <w:rPr>
          <w:lang w:eastAsia="zh-CN"/>
        </w:rPr>
      </w:pPr>
      <w:r>
        <w:rPr>
          <w:lang w:eastAsia="zh-CN"/>
        </w:rPr>
        <w:t xml:space="preserve">11. </w:t>
      </w:r>
      <w:r>
        <w:rPr>
          <w:lang w:eastAsia="zh-CN"/>
        </w:rPr>
        <w:t>关键提示词二：何时使用</w:t>
      </w:r>
      <w:r>
        <w:rPr>
          <w:lang w:eastAsia="zh-CN"/>
        </w:rPr>
        <w:t>“</w:t>
      </w:r>
      <w:r>
        <w:rPr>
          <w:lang w:eastAsia="zh-CN"/>
        </w:rPr>
        <w:t>最终人工复核提示词</w:t>
      </w:r>
      <w:r>
        <w:rPr>
          <w:lang w:eastAsia="zh-CN"/>
        </w:rPr>
        <w:t>.txt”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6F6A65" w14:paraId="421EA868" w14:textId="77777777">
        <w:trPr>
          <w:jc w:val="center"/>
        </w:trPr>
        <w:tc>
          <w:tcPr>
            <w:tcW w:w="10256" w:type="dxa"/>
            <w:tcBorders>
              <w:left w:val="single" w:sz="18" w:space="0" w:color="D98917"/>
            </w:tcBorders>
            <w:shd w:val="clear" w:color="auto" w:fill="FFF3E4"/>
          </w:tcPr>
          <w:p w14:paraId="4B20BDD0" w14:textId="77777777" w:rsidR="006F6A65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b/>
                <w:color w:val="D98917"/>
                <w:lang w:eastAsia="zh-CN"/>
              </w:rPr>
              <w:t>准确使用时机：</w:t>
            </w:r>
            <w:r>
              <w:rPr>
                <w:lang w:eastAsia="zh-CN"/>
              </w:rPr>
              <w:t>初版 PSD 已经完成并导出预览图，但还没有进行最终交付时使用。若当前仍缺组件、字体或主要图层，不要提前使用。</w:t>
            </w:r>
          </w:p>
        </w:tc>
      </w:tr>
    </w:tbl>
    <w:p w14:paraId="2D2F8170" w14:textId="77777777" w:rsidR="006F6A65" w:rsidRDefault="00000000">
      <w:pPr>
        <w:pStyle w:val="21"/>
      </w:pPr>
      <w:proofErr w:type="spellStart"/>
      <w:r>
        <w:t>使用方法</w:t>
      </w:r>
      <w:proofErr w:type="spellEnd"/>
    </w:p>
    <w:p w14:paraId="12856F7F" w14:textId="77777777" w:rsidR="006F6A65" w:rsidRDefault="00000000">
      <w:pPr>
        <w:ind w:left="142" w:hanging="142"/>
        <w:rPr>
          <w:rFonts w:hint="eastAsia"/>
        </w:rPr>
      </w:pPr>
      <w:r>
        <w:rPr>
          <w:b/>
        </w:rPr>
        <w:t xml:space="preserve">1. </w:t>
      </w:r>
      <w:r>
        <w:t>先确认 Codex已报告“初版构建完成”或已进入 BUILD_QA。</w:t>
      </w:r>
    </w:p>
    <w:p w14:paraId="24130B64" w14:textId="77777777" w:rsidR="006F6A65" w:rsidRDefault="00000000">
      <w:pPr>
        <w:ind w:left="142" w:hanging="142"/>
        <w:rPr>
          <w:rFonts w:hint="eastAsia"/>
        </w:rPr>
      </w:pPr>
      <w:r>
        <w:rPr>
          <w:b/>
        </w:rPr>
        <w:t xml:space="preserve">2. </w:t>
      </w:r>
      <w:r>
        <w:t>打开 最终人工复核提示词.txt，Ctrl+A 全选并复制。</w:t>
      </w:r>
    </w:p>
    <w:p w14:paraId="09A8D446" w14:textId="77777777" w:rsidR="006F6A65" w:rsidRDefault="00000000">
      <w:pPr>
        <w:ind w:left="142" w:hanging="142"/>
        <w:rPr>
          <w:rFonts w:hint="eastAsia"/>
        </w:rPr>
      </w:pPr>
      <w:r>
        <w:rPr>
          <w:b/>
        </w:rPr>
        <w:t xml:space="preserve">3. </w:t>
      </w:r>
      <w:r>
        <w:t>回到同一个 Codex 项目对话。</w:t>
      </w:r>
    </w:p>
    <w:p w14:paraId="2CE425D9" w14:textId="77777777" w:rsidR="006F6A65" w:rsidRDefault="00000000">
      <w:pPr>
        <w:ind w:left="142" w:hanging="142"/>
        <w:rPr>
          <w:rFonts w:hint="eastAsia"/>
          <w:lang w:eastAsia="zh-CN"/>
        </w:rPr>
      </w:pPr>
      <w:r>
        <w:rPr>
          <w:b/>
          <w:lang w:eastAsia="zh-CN"/>
        </w:rPr>
        <w:t xml:space="preserve">4. </w:t>
      </w:r>
      <w:r>
        <w:rPr>
          <w:lang w:eastAsia="zh-CN"/>
        </w:rPr>
        <w:t>输入“请基于当前 PSD 进入最终人工复核阶段，并完整遵循以下辅助提示词：”，粘贴 TXT 全文并发送。</w:t>
      </w:r>
    </w:p>
    <w:p w14:paraId="478CB3F3" w14:textId="77777777" w:rsidR="006F6A65" w:rsidRDefault="00000000">
      <w:pPr>
        <w:ind w:left="142" w:hanging="142"/>
        <w:rPr>
          <w:rFonts w:hint="eastAsia"/>
        </w:rPr>
      </w:pPr>
      <w:r>
        <w:rPr>
          <w:b/>
        </w:rPr>
        <w:t xml:space="preserve">5. </w:t>
      </w:r>
      <w:proofErr w:type="spellStart"/>
      <w:r>
        <w:t>等待逐层</w:t>
      </w:r>
      <w:proofErr w:type="spellEnd"/>
      <w:r>
        <w:t xml:space="preserve"> </w:t>
      </w:r>
      <w:proofErr w:type="spellStart"/>
      <w:r>
        <w:t>QA、九宫格区域</w:t>
      </w:r>
      <w:proofErr w:type="spellEnd"/>
      <w:r>
        <w:t xml:space="preserve"> </w:t>
      </w:r>
      <w:proofErr w:type="spellStart"/>
      <w:r>
        <w:t>QA、Overlay</w:t>
      </w:r>
      <w:proofErr w:type="spellEnd"/>
      <w:r>
        <w:t xml:space="preserve">/Difference </w:t>
      </w:r>
      <w:proofErr w:type="spellStart"/>
      <w:r>
        <w:t>对比和修复闭环完成</w:t>
      </w:r>
      <w:proofErr w:type="spellEnd"/>
      <w:r>
        <w:t>。</w:t>
      </w:r>
    </w:p>
    <w:p w14:paraId="7BE03B01" w14:textId="77777777" w:rsidR="006F6A65" w:rsidRDefault="00000000">
      <w:pPr>
        <w:pStyle w:val="Command"/>
      </w:pPr>
      <w:r>
        <w:t>请基于当前</w:t>
      </w:r>
      <w:r>
        <w:t xml:space="preserve"> PSD </w:t>
      </w:r>
      <w:r>
        <w:t>进入最终人工复核阶段，并完整遵循以下辅助提示词：</w:t>
      </w:r>
      <w:r>
        <w:br/>
      </w:r>
      <w:r>
        <w:t>【在这里粘贴</w:t>
      </w:r>
      <w:r>
        <w:t xml:space="preserve"> </w:t>
      </w:r>
      <w:r>
        <w:t>最终人工复核提示词</w:t>
      </w:r>
      <w:r>
        <w:t xml:space="preserve">.txt </w:t>
      </w:r>
      <w:r>
        <w:t>的全部内容】</w:t>
      </w:r>
    </w:p>
    <w:p w14:paraId="64448B60" w14:textId="77777777" w:rsidR="006F6A65" w:rsidRDefault="00000000">
      <w:pPr>
        <w:pStyle w:val="21"/>
      </w:pPr>
      <w:r>
        <w:t>这份</w:t>
      </w:r>
      <w:r>
        <w:t xml:space="preserve"> TXT </w:t>
      </w:r>
      <w:r>
        <w:t>会加强什么</w:t>
      </w:r>
    </w:p>
    <w:p w14:paraId="34A3BF03" w14:textId="77777777" w:rsidR="006F6A6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把参考图作为唯一视觉真值，禁止自由美化。</w:t>
      </w:r>
    </w:p>
    <w:p w14:paraId="08E3A777" w14:textId="77777777" w:rsidR="006F6A6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逐层检查位置、比例、角度、透视、轮廓、透明度、虚化、颜色、高光、阴影和辉光。</w:t>
      </w:r>
    </w:p>
    <w:p w14:paraId="209C3DC0" w14:textId="77777777" w:rsidR="006F6A6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检查元素之间的遮挡、接触阴影、环境色和边缘融合，重点消除拼贴感。</w:t>
      </w:r>
    </w:p>
    <w:p w14:paraId="24F9A719" w14:textId="77777777" w:rsidR="006F6A65" w:rsidRDefault="00000000">
      <w:pPr>
        <w:pStyle w:val="a0"/>
        <w:rPr>
          <w:rFonts w:hint="eastAsia"/>
        </w:rPr>
      </w:pPr>
      <w:proofErr w:type="spellStart"/>
      <w:r>
        <w:t>执行</w:t>
      </w:r>
      <w:proofErr w:type="spellEnd"/>
      <w:r>
        <w:t xml:space="preserve"> Side-by-Side、50% </w:t>
      </w:r>
      <w:proofErr w:type="spellStart"/>
      <w:r>
        <w:t>Overlay、Difference、九宫格区域和接触区放大检查</w:t>
      </w:r>
      <w:proofErr w:type="spellEnd"/>
      <w:r>
        <w:t>。</w:t>
      </w:r>
    </w:p>
    <w:p w14:paraId="188C3457" w14:textId="77777777" w:rsidR="006F6A6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先诊断问题类型，再选择 Photoshop 方法修复；只有核心结构严重错误时才返回组件重生成。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6F6A65" w14:paraId="59F913E9" w14:textId="77777777">
        <w:trPr>
          <w:jc w:val="center"/>
        </w:trPr>
        <w:tc>
          <w:tcPr>
            <w:tcW w:w="10256" w:type="dxa"/>
            <w:tcBorders>
              <w:left w:val="single" w:sz="18" w:space="0" w:color="245F7A"/>
            </w:tcBorders>
            <w:shd w:val="clear" w:color="auto" w:fill="EAF3F7"/>
          </w:tcPr>
          <w:p w14:paraId="55C0A14E" w14:textId="77777777" w:rsidR="006F6A65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245F7A"/>
              </w:rPr>
              <w:t>成功标志：</w:t>
            </w:r>
            <w:r>
              <w:t>所有正式图层具有</w:t>
            </w:r>
            <w:proofErr w:type="spellEnd"/>
            <w:r>
              <w:t xml:space="preserve"> PASS / ADJUSTED_PASS / FAIL 之一的明确结论；FAIL 已修复或被清楚列为阻塞项，且最终结果达到交付门槛。</w:t>
            </w:r>
          </w:p>
        </w:tc>
      </w:tr>
    </w:tbl>
    <w:p w14:paraId="437DC509" w14:textId="77777777" w:rsidR="006F6A65" w:rsidRDefault="00000000">
      <w:pPr>
        <w:pStyle w:val="1"/>
      </w:pPr>
      <w:r>
        <w:lastRenderedPageBreak/>
        <w:t xml:space="preserve">12. </w:t>
      </w:r>
      <w:r>
        <w:t>两个</w:t>
      </w:r>
      <w:r>
        <w:t xml:space="preserve"> TXT </w:t>
      </w:r>
      <w:r>
        <w:t>的使用边界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2041"/>
        <w:gridCol w:w="2154"/>
        <w:gridCol w:w="3118"/>
      </w:tblGrid>
      <w:tr w:rsidR="006F6A65" w14:paraId="1D21E5E6" w14:textId="77777777">
        <w:trPr>
          <w:cantSplit/>
          <w:tblHeader/>
          <w:jc w:val="center"/>
        </w:trPr>
        <w:tc>
          <w:tcPr>
            <w:tcW w:w="1871" w:type="dxa"/>
            <w:shd w:val="clear" w:color="auto" w:fill="245F7A"/>
            <w:vAlign w:val="center"/>
          </w:tcPr>
          <w:p w14:paraId="4AFCB99E" w14:textId="77777777" w:rsidR="006F6A65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情况</w:t>
            </w:r>
          </w:p>
        </w:tc>
        <w:tc>
          <w:tcPr>
            <w:tcW w:w="2041" w:type="dxa"/>
            <w:shd w:val="clear" w:color="auto" w:fill="245F7A"/>
            <w:vAlign w:val="center"/>
          </w:tcPr>
          <w:p w14:paraId="5C69C9F3" w14:textId="77777777" w:rsidR="006F6A65" w:rsidRDefault="00000000">
            <w:pPr>
              <w:rPr>
                <w:rFonts w:hint="eastAsia"/>
                <w:lang w:eastAsia="zh-CN"/>
              </w:rPr>
            </w:pPr>
            <w:r>
              <w:rPr>
                <w:b/>
                <w:color w:val="FFFFFF"/>
                <w:sz w:val="19"/>
                <w:lang w:eastAsia="zh-CN"/>
              </w:rPr>
              <w:t>是否使用 PS开始执行</w:t>
            </w:r>
          </w:p>
        </w:tc>
        <w:tc>
          <w:tcPr>
            <w:tcW w:w="2154" w:type="dxa"/>
            <w:shd w:val="clear" w:color="auto" w:fill="245F7A"/>
            <w:vAlign w:val="center"/>
          </w:tcPr>
          <w:p w14:paraId="61754A2A" w14:textId="77777777" w:rsidR="006F6A65" w:rsidRDefault="00000000">
            <w:pPr>
              <w:rPr>
                <w:rFonts w:hint="eastAsia"/>
                <w:lang w:eastAsia="zh-CN"/>
              </w:rPr>
            </w:pPr>
            <w:r>
              <w:rPr>
                <w:b/>
                <w:color w:val="FFFFFF"/>
                <w:sz w:val="19"/>
                <w:lang w:eastAsia="zh-CN"/>
              </w:rPr>
              <w:t>是否使用 最终人工复核</w:t>
            </w:r>
          </w:p>
        </w:tc>
        <w:tc>
          <w:tcPr>
            <w:tcW w:w="3118" w:type="dxa"/>
            <w:shd w:val="clear" w:color="auto" w:fill="245F7A"/>
            <w:vAlign w:val="center"/>
          </w:tcPr>
          <w:p w14:paraId="6BAB13C2" w14:textId="77777777" w:rsidR="006F6A65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9"/>
              </w:rPr>
              <w:t>说明</w:t>
            </w:r>
            <w:proofErr w:type="spellEnd"/>
          </w:p>
        </w:tc>
      </w:tr>
      <w:tr w:rsidR="006F6A65" w14:paraId="089BBB2A" w14:textId="77777777">
        <w:trPr>
          <w:cantSplit/>
          <w:jc w:val="center"/>
        </w:trPr>
        <w:tc>
          <w:tcPr>
            <w:tcW w:w="1871" w:type="dxa"/>
            <w:shd w:val="clear" w:color="auto" w:fill="FFFFFF"/>
            <w:vAlign w:val="center"/>
          </w:tcPr>
          <w:p w14:paraId="387D7C1A" w14:textId="77777777" w:rsidR="006F6A65" w:rsidRDefault="00000000">
            <w:pPr>
              <w:spacing w:after="20" w:line="259" w:lineRule="auto"/>
              <w:rPr>
                <w:rFonts w:hint="eastAsia"/>
              </w:rPr>
            </w:pPr>
            <w:r>
              <w:rPr>
                <w:sz w:val="17"/>
              </w:rPr>
              <w:t>刚开始项目</w:t>
            </w:r>
          </w:p>
        </w:tc>
        <w:tc>
          <w:tcPr>
            <w:tcW w:w="2041" w:type="dxa"/>
            <w:shd w:val="clear" w:color="auto" w:fill="FFFFFF"/>
            <w:vAlign w:val="center"/>
          </w:tcPr>
          <w:p w14:paraId="410EB93A" w14:textId="77777777" w:rsidR="006F6A65" w:rsidRDefault="00000000">
            <w:pPr>
              <w:spacing w:after="20" w:line="259" w:lineRule="auto"/>
              <w:rPr>
                <w:rFonts w:hint="eastAsia"/>
              </w:rPr>
            </w:pPr>
            <w:r>
              <w:rPr>
                <w:sz w:val="17"/>
              </w:rPr>
              <w:t>否</w:t>
            </w:r>
          </w:p>
        </w:tc>
        <w:tc>
          <w:tcPr>
            <w:tcW w:w="2154" w:type="dxa"/>
            <w:shd w:val="clear" w:color="auto" w:fill="FFFFFF"/>
            <w:vAlign w:val="center"/>
          </w:tcPr>
          <w:p w14:paraId="6CE4C05B" w14:textId="77777777" w:rsidR="006F6A65" w:rsidRDefault="00000000">
            <w:pPr>
              <w:spacing w:after="20" w:line="259" w:lineRule="auto"/>
              <w:rPr>
                <w:rFonts w:hint="eastAsia"/>
              </w:rPr>
            </w:pPr>
            <w:r>
              <w:rPr>
                <w:sz w:val="17"/>
              </w:rPr>
              <w:t>否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1EB45E8B" w14:textId="77777777" w:rsidR="006F6A65" w:rsidRDefault="00000000">
            <w:pPr>
              <w:spacing w:after="2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先能力检查和项目初始化。</w:t>
            </w:r>
          </w:p>
        </w:tc>
      </w:tr>
      <w:tr w:rsidR="006F6A65" w14:paraId="67CAF70F" w14:textId="77777777">
        <w:trPr>
          <w:cantSplit/>
          <w:jc w:val="center"/>
        </w:trPr>
        <w:tc>
          <w:tcPr>
            <w:tcW w:w="1871" w:type="dxa"/>
            <w:shd w:val="clear" w:color="auto" w:fill="F5F8FA"/>
            <w:vAlign w:val="center"/>
          </w:tcPr>
          <w:p w14:paraId="5967E45E" w14:textId="77777777" w:rsidR="006F6A65" w:rsidRDefault="00000000">
            <w:pPr>
              <w:spacing w:after="20" w:line="25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正在网页版分析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生成</w:t>
            </w:r>
            <w:proofErr w:type="spellEnd"/>
          </w:p>
        </w:tc>
        <w:tc>
          <w:tcPr>
            <w:tcW w:w="2041" w:type="dxa"/>
            <w:shd w:val="clear" w:color="auto" w:fill="F5F8FA"/>
            <w:vAlign w:val="center"/>
          </w:tcPr>
          <w:p w14:paraId="01B0C723" w14:textId="77777777" w:rsidR="006F6A65" w:rsidRDefault="00000000">
            <w:pPr>
              <w:spacing w:after="20" w:line="259" w:lineRule="auto"/>
              <w:rPr>
                <w:rFonts w:hint="eastAsia"/>
              </w:rPr>
            </w:pPr>
            <w:r>
              <w:rPr>
                <w:sz w:val="17"/>
              </w:rPr>
              <w:t>否</w:t>
            </w:r>
          </w:p>
        </w:tc>
        <w:tc>
          <w:tcPr>
            <w:tcW w:w="2154" w:type="dxa"/>
            <w:shd w:val="clear" w:color="auto" w:fill="F5F8FA"/>
            <w:vAlign w:val="center"/>
          </w:tcPr>
          <w:p w14:paraId="75D44D26" w14:textId="77777777" w:rsidR="006F6A65" w:rsidRDefault="00000000">
            <w:pPr>
              <w:spacing w:after="20" w:line="259" w:lineRule="auto"/>
              <w:rPr>
                <w:rFonts w:hint="eastAsia"/>
              </w:rPr>
            </w:pPr>
            <w:r>
              <w:rPr>
                <w:sz w:val="17"/>
              </w:rPr>
              <w:t>否</w:t>
            </w:r>
          </w:p>
        </w:tc>
        <w:tc>
          <w:tcPr>
            <w:tcW w:w="3118" w:type="dxa"/>
            <w:shd w:val="clear" w:color="auto" w:fill="F5F8FA"/>
            <w:vAlign w:val="center"/>
          </w:tcPr>
          <w:p w14:paraId="6CA096ED" w14:textId="77777777" w:rsidR="006F6A65" w:rsidRDefault="00000000">
            <w:pPr>
              <w:spacing w:after="2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网页只使用通用组件交接 MD。</w:t>
            </w:r>
          </w:p>
        </w:tc>
      </w:tr>
      <w:tr w:rsidR="006F6A65" w14:paraId="420945D8" w14:textId="77777777">
        <w:trPr>
          <w:cantSplit/>
          <w:jc w:val="center"/>
        </w:trPr>
        <w:tc>
          <w:tcPr>
            <w:tcW w:w="1871" w:type="dxa"/>
            <w:shd w:val="clear" w:color="auto" w:fill="FFFFFF"/>
            <w:vAlign w:val="center"/>
          </w:tcPr>
          <w:p w14:paraId="7074E91E" w14:textId="77777777" w:rsidR="006F6A65" w:rsidRDefault="00000000">
            <w:pPr>
              <w:spacing w:after="20" w:line="25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ZIP尚未验证</w:t>
            </w:r>
            <w:proofErr w:type="spellEnd"/>
          </w:p>
        </w:tc>
        <w:tc>
          <w:tcPr>
            <w:tcW w:w="2041" w:type="dxa"/>
            <w:shd w:val="clear" w:color="auto" w:fill="FFFFFF"/>
            <w:vAlign w:val="center"/>
          </w:tcPr>
          <w:p w14:paraId="5020089A" w14:textId="77777777" w:rsidR="006F6A65" w:rsidRDefault="00000000">
            <w:pPr>
              <w:spacing w:after="20" w:line="259" w:lineRule="auto"/>
              <w:rPr>
                <w:rFonts w:hint="eastAsia"/>
              </w:rPr>
            </w:pPr>
            <w:r>
              <w:rPr>
                <w:sz w:val="17"/>
              </w:rPr>
              <w:t>否</w:t>
            </w:r>
          </w:p>
        </w:tc>
        <w:tc>
          <w:tcPr>
            <w:tcW w:w="2154" w:type="dxa"/>
            <w:shd w:val="clear" w:color="auto" w:fill="FFFFFF"/>
            <w:vAlign w:val="center"/>
          </w:tcPr>
          <w:p w14:paraId="77F6DA94" w14:textId="77777777" w:rsidR="006F6A65" w:rsidRDefault="00000000">
            <w:pPr>
              <w:spacing w:after="20" w:line="259" w:lineRule="auto"/>
              <w:rPr>
                <w:rFonts w:hint="eastAsia"/>
              </w:rPr>
            </w:pPr>
            <w:r>
              <w:rPr>
                <w:sz w:val="17"/>
              </w:rPr>
              <w:t>否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542C496A" w14:textId="77777777" w:rsidR="006F6A65" w:rsidRDefault="00000000">
            <w:pPr>
              <w:spacing w:after="20" w:line="259" w:lineRule="auto"/>
              <w:rPr>
                <w:rFonts w:hint="eastAsia"/>
              </w:rPr>
            </w:pPr>
            <w:r>
              <w:rPr>
                <w:sz w:val="17"/>
              </w:rPr>
              <w:t>先验证组件包。</w:t>
            </w:r>
          </w:p>
        </w:tc>
      </w:tr>
      <w:tr w:rsidR="006F6A65" w14:paraId="35A6E8AD" w14:textId="77777777">
        <w:trPr>
          <w:cantSplit/>
          <w:jc w:val="center"/>
        </w:trPr>
        <w:tc>
          <w:tcPr>
            <w:tcW w:w="1871" w:type="dxa"/>
            <w:shd w:val="clear" w:color="auto" w:fill="F5F8FA"/>
            <w:vAlign w:val="center"/>
          </w:tcPr>
          <w:p w14:paraId="78C93D3E" w14:textId="77777777" w:rsidR="006F6A65" w:rsidRDefault="00000000">
            <w:pPr>
              <w:spacing w:after="2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ZIP已验证，准备建 PSD</w:t>
            </w:r>
          </w:p>
        </w:tc>
        <w:tc>
          <w:tcPr>
            <w:tcW w:w="2041" w:type="dxa"/>
            <w:shd w:val="clear" w:color="auto" w:fill="F5F8FA"/>
            <w:vAlign w:val="center"/>
          </w:tcPr>
          <w:p w14:paraId="5B3F6231" w14:textId="77777777" w:rsidR="006F6A65" w:rsidRDefault="00000000">
            <w:pPr>
              <w:spacing w:after="20" w:line="25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是：整份</w:t>
            </w:r>
            <w:proofErr w:type="spellEnd"/>
          </w:p>
        </w:tc>
        <w:tc>
          <w:tcPr>
            <w:tcW w:w="2154" w:type="dxa"/>
            <w:shd w:val="clear" w:color="auto" w:fill="F5F8FA"/>
            <w:vAlign w:val="center"/>
          </w:tcPr>
          <w:p w14:paraId="29A6D695" w14:textId="77777777" w:rsidR="006F6A65" w:rsidRDefault="00000000">
            <w:pPr>
              <w:spacing w:after="20" w:line="259" w:lineRule="auto"/>
              <w:rPr>
                <w:rFonts w:hint="eastAsia"/>
              </w:rPr>
            </w:pPr>
            <w:r>
              <w:rPr>
                <w:sz w:val="17"/>
              </w:rPr>
              <w:t>否</w:t>
            </w:r>
          </w:p>
        </w:tc>
        <w:tc>
          <w:tcPr>
            <w:tcW w:w="3118" w:type="dxa"/>
            <w:shd w:val="clear" w:color="auto" w:fill="F5F8FA"/>
            <w:vAlign w:val="center"/>
          </w:tcPr>
          <w:p w14:paraId="0082D15F" w14:textId="77777777" w:rsidR="006F6A65" w:rsidRDefault="00000000">
            <w:pPr>
              <w:spacing w:after="20" w:line="259" w:lineRule="auto"/>
              <w:rPr>
                <w:rFonts w:hint="eastAsia"/>
              </w:rPr>
            </w:pPr>
            <w:r>
              <w:rPr>
                <w:sz w:val="17"/>
              </w:rPr>
              <w:t>用于逐层构建纪律。</w:t>
            </w:r>
          </w:p>
        </w:tc>
      </w:tr>
      <w:tr w:rsidR="006F6A65" w14:paraId="1B030BA8" w14:textId="77777777">
        <w:trPr>
          <w:cantSplit/>
          <w:jc w:val="center"/>
        </w:trPr>
        <w:tc>
          <w:tcPr>
            <w:tcW w:w="1871" w:type="dxa"/>
            <w:shd w:val="clear" w:color="auto" w:fill="FFFFFF"/>
            <w:vAlign w:val="center"/>
          </w:tcPr>
          <w:p w14:paraId="5F391368" w14:textId="77777777" w:rsidR="006F6A65" w:rsidRDefault="00000000">
            <w:pPr>
              <w:spacing w:after="20" w:line="259" w:lineRule="auto"/>
              <w:rPr>
                <w:rFonts w:hint="eastAsia"/>
              </w:rPr>
            </w:pPr>
            <w:r>
              <w:rPr>
                <w:sz w:val="17"/>
              </w:rPr>
              <w:t>初版 PSD 已完成</w:t>
            </w:r>
          </w:p>
        </w:tc>
        <w:tc>
          <w:tcPr>
            <w:tcW w:w="2041" w:type="dxa"/>
            <w:shd w:val="clear" w:color="auto" w:fill="FFFFFF"/>
            <w:vAlign w:val="center"/>
          </w:tcPr>
          <w:p w14:paraId="2BAA6AED" w14:textId="77777777" w:rsidR="006F6A65" w:rsidRDefault="00000000">
            <w:pPr>
              <w:spacing w:after="20" w:line="259" w:lineRule="auto"/>
              <w:rPr>
                <w:rFonts w:hint="eastAsia"/>
              </w:rPr>
            </w:pPr>
            <w:r>
              <w:rPr>
                <w:sz w:val="17"/>
              </w:rPr>
              <w:t>不必重复</w:t>
            </w:r>
          </w:p>
        </w:tc>
        <w:tc>
          <w:tcPr>
            <w:tcW w:w="2154" w:type="dxa"/>
            <w:shd w:val="clear" w:color="auto" w:fill="FFFFFF"/>
            <w:vAlign w:val="center"/>
          </w:tcPr>
          <w:p w14:paraId="43D4E063" w14:textId="77777777" w:rsidR="006F6A65" w:rsidRDefault="00000000">
            <w:pPr>
              <w:spacing w:after="20" w:line="259" w:lineRule="auto"/>
              <w:rPr>
                <w:rFonts w:hint="eastAsia"/>
              </w:rPr>
            </w:pPr>
            <w:r>
              <w:rPr>
                <w:sz w:val="17"/>
              </w:rPr>
              <w:t>是：整份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58B10B15" w14:textId="77777777" w:rsidR="006F6A65" w:rsidRDefault="00000000">
            <w:pPr>
              <w:spacing w:after="2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用于最终逐层复核与修复。</w:t>
            </w:r>
          </w:p>
        </w:tc>
      </w:tr>
      <w:tr w:rsidR="006F6A65" w14:paraId="45DFA9A2" w14:textId="77777777">
        <w:trPr>
          <w:cantSplit/>
          <w:jc w:val="center"/>
        </w:trPr>
        <w:tc>
          <w:tcPr>
            <w:tcW w:w="1871" w:type="dxa"/>
            <w:shd w:val="clear" w:color="auto" w:fill="F5F8FA"/>
            <w:vAlign w:val="center"/>
          </w:tcPr>
          <w:p w14:paraId="5EE2FC81" w14:textId="77777777" w:rsidR="006F6A65" w:rsidRDefault="00000000">
            <w:pPr>
              <w:spacing w:after="2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仅要求修改一个已知局部</w:t>
            </w:r>
          </w:p>
        </w:tc>
        <w:tc>
          <w:tcPr>
            <w:tcW w:w="2041" w:type="dxa"/>
            <w:shd w:val="clear" w:color="auto" w:fill="F5F8FA"/>
            <w:vAlign w:val="center"/>
          </w:tcPr>
          <w:p w14:paraId="44FDBDD9" w14:textId="77777777" w:rsidR="006F6A65" w:rsidRDefault="00000000">
            <w:pPr>
              <w:spacing w:after="20" w:line="25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通常否</w:t>
            </w:r>
            <w:proofErr w:type="spellEnd"/>
          </w:p>
        </w:tc>
        <w:tc>
          <w:tcPr>
            <w:tcW w:w="2154" w:type="dxa"/>
            <w:shd w:val="clear" w:color="auto" w:fill="F5F8FA"/>
            <w:vAlign w:val="center"/>
          </w:tcPr>
          <w:p w14:paraId="556917A1" w14:textId="77777777" w:rsidR="006F6A65" w:rsidRDefault="00000000">
            <w:pPr>
              <w:spacing w:after="20" w:line="259" w:lineRule="auto"/>
              <w:rPr>
                <w:rFonts w:hint="eastAsia"/>
              </w:rPr>
            </w:pPr>
            <w:r>
              <w:rPr>
                <w:sz w:val="17"/>
              </w:rPr>
              <w:t>通常否</w:t>
            </w:r>
          </w:p>
        </w:tc>
        <w:tc>
          <w:tcPr>
            <w:tcW w:w="3118" w:type="dxa"/>
            <w:shd w:val="clear" w:color="auto" w:fill="F5F8FA"/>
            <w:vAlign w:val="center"/>
          </w:tcPr>
          <w:p w14:paraId="3BBC679C" w14:textId="77777777" w:rsidR="006F6A65" w:rsidRDefault="00000000">
            <w:pPr>
              <w:spacing w:after="2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直接说明图层/区域和目标，系统只修改指定范围。</w:t>
            </w:r>
          </w:p>
        </w:tc>
      </w:tr>
      <w:tr w:rsidR="006F6A65" w14:paraId="1AF6C324" w14:textId="77777777">
        <w:trPr>
          <w:cantSplit/>
          <w:jc w:val="center"/>
        </w:trPr>
        <w:tc>
          <w:tcPr>
            <w:tcW w:w="1871" w:type="dxa"/>
            <w:shd w:val="clear" w:color="auto" w:fill="FFFFFF"/>
            <w:vAlign w:val="center"/>
          </w:tcPr>
          <w:p w14:paraId="307B7D26" w14:textId="77777777" w:rsidR="006F6A65" w:rsidRDefault="00000000">
            <w:pPr>
              <w:spacing w:after="2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更换了大量组件并重建</w:t>
            </w:r>
          </w:p>
        </w:tc>
        <w:tc>
          <w:tcPr>
            <w:tcW w:w="2041" w:type="dxa"/>
            <w:shd w:val="clear" w:color="auto" w:fill="FFFFFF"/>
            <w:vAlign w:val="center"/>
          </w:tcPr>
          <w:p w14:paraId="0C7CF7B8" w14:textId="77777777" w:rsidR="006F6A65" w:rsidRDefault="00000000">
            <w:pPr>
              <w:spacing w:after="20" w:line="25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是：可再次整份发送</w:t>
            </w:r>
            <w:proofErr w:type="spellEnd"/>
          </w:p>
        </w:tc>
        <w:tc>
          <w:tcPr>
            <w:tcW w:w="2154" w:type="dxa"/>
            <w:shd w:val="clear" w:color="auto" w:fill="FFFFFF"/>
            <w:vAlign w:val="center"/>
          </w:tcPr>
          <w:p w14:paraId="31380A50" w14:textId="77777777" w:rsidR="006F6A65" w:rsidRDefault="00000000">
            <w:pPr>
              <w:spacing w:after="20" w:line="259" w:lineRule="auto"/>
              <w:rPr>
                <w:rFonts w:hint="eastAsia"/>
              </w:rPr>
            </w:pPr>
            <w:r>
              <w:rPr>
                <w:sz w:val="17"/>
              </w:rPr>
              <w:t>完成新初版后再用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4DF068F1" w14:textId="77777777" w:rsidR="006F6A65" w:rsidRDefault="00000000">
            <w:pPr>
              <w:spacing w:after="2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相当于新一轮构建与终审。</w:t>
            </w:r>
          </w:p>
        </w:tc>
      </w:tr>
    </w:tbl>
    <w:p w14:paraId="07A8EA8A" w14:textId="77777777" w:rsidR="006F6A65" w:rsidRDefault="006F6A65">
      <w:pPr>
        <w:spacing w:after="0"/>
        <w:rPr>
          <w:rFonts w:hint="eastAsia"/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6F6A65" w14:paraId="36D8C2B1" w14:textId="77777777">
        <w:trPr>
          <w:jc w:val="center"/>
        </w:trPr>
        <w:tc>
          <w:tcPr>
            <w:tcW w:w="10256" w:type="dxa"/>
            <w:tcBorders>
              <w:left w:val="single" w:sz="18" w:space="0" w:color="245F7A"/>
            </w:tcBorders>
            <w:shd w:val="clear" w:color="auto" w:fill="EAF3F7"/>
          </w:tcPr>
          <w:p w14:paraId="763A54EB" w14:textId="77777777" w:rsidR="006F6A65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b/>
                <w:color w:val="245F7A"/>
                <w:lang w:eastAsia="zh-CN"/>
              </w:rPr>
              <w:t>不要合并两个 TXT 一次发送：</w:t>
            </w:r>
            <w:r>
              <w:rPr>
                <w:lang w:eastAsia="zh-CN"/>
              </w:rPr>
              <w:t>它们属于不同阶段。先用“PS开始执行提示词”完成构建；初版完成后再用“最终人工复核提示词”进入终审。</w:t>
            </w:r>
          </w:p>
        </w:tc>
      </w:tr>
    </w:tbl>
    <w:p w14:paraId="34B1DBF0" w14:textId="77777777" w:rsidR="006F6A65" w:rsidRDefault="00000000">
      <w:pPr>
        <w:pStyle w:val="1"/>
        <w:rPr>
          <w:lang w:eastAsia="zh-CN"/>
        </w:rPr>
      </w:pPr>
      <w:r>
        <w:rPr>
          <w:lang w:eastAsia="zh-CN"/>
        </w:rPr>
        <w:t xml:space="preserve">13. </w:t>
      </w:r>
      <w:r>
        <w:rPr>
          <w:lang w:eastAsia="zh-CN"/>
        </w:rPr>
        <w:t>透明元素最后如何整理</w:t>
      </w:r>
    </w:p>
    <w:p w14:paraId="264F65A6" w14:textId="77777777" w:rsidR="006F6A65" w:rsidRDefault="00000000">
      <w:pPr>
        <w:rPr>
          <w:rFonts w:hint="eastAsia"/>
          <w:lang w:eastAsia="zh-CN"/>
        </w:rPr>
      </w:pPr>
      <w:r>
        <w:rPr>
          <w:lang w:eastAsia="zh-CN"/>
        </w:rPr>
        <w:t>最终 QA 通过后，系统会从最终 Photoshop 状态导出透明元素，而不是简单复制网页原图。所有批准的 Image2 组件和参考图抠取组件都会放在同一个文件夹：</w:t>
      </w:r>
    </w:p>
    <w:p w14:paraId="4EFB5484" w14:textId="77777777" w:rsidR="006F6A65" w:rsidRDefault="00000000">
      <w:pPr>
        <w:pStyle w:val="Command"/>
      </w:pPr>
      <w:r>
        <w:t>05_output/</w:t>
      </w:r>
      <w:proofErr w:type="spellStart"/>
      <w:r>
        <w:t>transparent_elements</w:t>
      </w:r>
      <w:proofErr w:type="spellEnd"/>
      <w:r>
        <w:t>/</w:t>
      </w:r>
    </w:p>
    <w:p w14:paraId="1AE6232C" w14:textId="77777777" w:rsidR="006F6A6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每个元素一个紧边界透明 PNG。</w:t>
      </w:r>
    </w:p>
    <w:p w14:paraId="09E012F3" w14:textId="77777777" w:rsidR="006F6A65" w:rsidRDefault="00000000">
      <w:pPr>
        <w:pStyle w:val="a0"/>
        <w:rPr>
          <w:rFonts w:hint="eastAsia"/>
        </w:rPr>
      </w:pPr>
      <w:proofErr w:type="spellStart"/>
      <w:r>
        <w:t>文件名保留来源类别，便于区分</w:t>
      </w:r>
      <w:proofErr w:type="spellEnd"/>
      <w:r>
        <w:t xml:space="preserve"> Image2 与 REFERENCE_EXTRACTION。</w:t>
      </w:r>
    </w:p>
    <w:p w14:paraId="74439E16" w14:textId="77777777" w:rsidR="006F6A6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不得把无关图层的阴影或光效烘焙进元素。</w:t>
      </w:r>
    </w:p>
    <w:p w14:paraId="61149977" w14:textId="77777777" w:rsidR="006F6A6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系统会验证 PNG 可解码、透明通道可用、数量一致和 SHA-256。</w:t>
      </w:r>
    </w:p>
    <w:p w14:paraId="6E506496" w14:textId="77777777" w:rsidR="006F6A65" w:rsidRDefault="00000000">
      <w:pPr>
        <w:pStyle w:val="a0"/>
        <w:rPr>
          <w:rFonts w:hint="eastAsia"/>
        </w:rPr>
      </w:pPr>
      <w:proofErr w:type="spellStart"/>
      <w:r>
        <w:t>同时生成</w:t>
      </w:r>
      <w:proofErr w:type="spellEnd"/>
      <w:r>
        <w:t xml:space="preserve"> </w:t>
      </w:r>
      <w:proofErr w:type="spellStart"/>
      <w:r>
        <w:t>transparent_elements_</w:t>
      </w:r>
      <w:proofErr w:type="gramStart"/>
      <w:r>
        <w:t>manifest.json</w:t>
      </w:r>
      <w:proofErr w:type="spellEnd"/>
      <w:proofErr w:type="gramEnd"/>
      <w:r>
        <w:t xml:space="preserve"> </w:t>
      </w:r>
      <w:proofErr w:type="spellStart"/>
      <w:r>
        <w:t>作为索引</w:t>
      </w:r>
      <w:proofErr w:type="spellEnd"/>
      <w:r>
        <w:t>。</w:t>
      </w:r>
    </w:p>
    <w:p w14:paraId="1D2FC016" w14:textId="77777777" w:rsidR="006F6A65" w:rsidRDefault="00000000">
      <w:pPr>
        <w:pStyle w:val="1"/>
      </w:pPr>
      <w:r>
        <w:t xml:space="preserve">14. </w:t>
      </w:r>
      <w:r>
        <w:t>必要指令与异常处理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6236"/>
      </w:tblGrid>
      <w:tr w:rsidR="006F6A65" w14:paraId="732C3D89" w14:textId="77777777">
        <w:trPr>
          <w:cantSplit/>
          <w:tblHeader/>
          <w:jc w:val="center"/>
        </w:trPr>
        <w:tc>
          <w:tcPr>
            <w:tcW w:w="2948" w:type="dxa"/>
            <w:shd w:val="clear" w:color="auto" w:fill="245F7A"/>
            <w:vAlign w:val="center"/>
          </w:tcPr>
          <w:p w14:paraId="4BE8CD8E" w14:textId="77777777" w:rsidR="006F6A65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现象</w:t>
            </w:r>
          </w:p>
        </w:tc>
        <w:tc>
          <w:tcPr>
            <w:tcW w:w="6236" w:type="dxa"/>
            <w:shd w:val="clear" w:color="auto" w:fill="245F7A"/>
            <w:vAlign w:val="center"/>
          </w:tcPr>
          <w:p w14:paraId="3D2297F4" w14:textId="77777777" w:rsidR="006F6A65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你的处理</w:t>
            </w:r>
          </w:p>
        </w:tc>
      </w:tr>
      <w:tr w:rsidR="006F6A65" w14:paraId="571A7983" w14:textId="77777777">
        <w:trPr>
          <w:cantSplit/>
          <w:jc w:val="center"/>
        </w:trPr>
        <w:tc>
          <w:tcPr>
            <w:tcW w:w="2948" w:type="dxa"/>
            <w:shd w:val="clear" w:color="auto" w:fill="FFFFFF"/>
            <w:vAlign w:val="center"/>
          </w:tcPr>
          <w:p w14:paraId="03419F11" w14:textId="77777777" w:rsidR="006F6A65" w:rsidRDefault="00000000">
            <w:pPr>
              <w:spacing w:after="20" w:line="259" w:lineRule="auto"/>
              <w:rPr>
                <w:rFonts w:hint="eastAsia"/>
              </w:rPr>
            </w:pPr>
            <w:r>
              <w:rPr>
                <w:sz w:val="17"/>
              </w:rPr>
              <w:t>继续当前项目</w:t>
            </w:r>
          </w:p>
        </w:tc>
        <w:tc>
          <w:tcPr>
            <w:tcW w:w="6236" w:type="dxa"/>
            <w:shd w:val="clear" w:color="auto" w:fill="FFFFFF"/>
            <w:vAlign w:val="center"/>
          </w:tcPr>
          <w:p w14:paraId="0780110B" w14:textId="77777777" w:rsidR="006F6A65" w:rsidRDefault="00000000">
            <w:pPr>
              <w:spacing w:after="20" w:line="259" w:lineRule="auto"/>
              <w:rPr>
                <w:rFonts w:hint="eastAsia"/>
              </w:rPr>
            </w:pPr>
            <w:r>
              <w:rPr>
                <w:sz w:val="17"/>
              </w:rPr>
              <w:t>发送“继续”。</w:t>
            </w:r>
          </w:p>
        </w:tc>
      </w:tr>
      <w:tr w:rsidR="006F6A65" w14:paraId="3A904C22" w14:textId="77777777">
        <w:trPr>
          <w:cantSplit/>
          <w:jc w:val="center"/>
        </w:trPr>
        <w:tc>
          <w:tcPr>
            <w:tcW w:w="2948" w:type="dxa"/>
            <w:shd w:val="clear" w:color="auto" w:fill="F5F8FA"/>
            <w:vAlign w:val="center"/>
          </w:tcPr>
          <w:p w14:paraId="2DB46EFF" w14:textId="77777777" w:rsidR="006F6A65" w:rsidRDefault="00000000">
            <w:pPr>
              <w:spacing w:after="20" w:line="259" w:lineRule="auto"/>
              <w:rPr>
                <w:rFonts w:hint="eastAsia"/>
              </w:rPr>
            </w:pPr>
            <w:r>
              <w:rPr>
                <w:sz w:val="17"/>
              </w:rPr>
              <w:t>组件包已经返回</w:t>
            </w:r>
          </w:p>
        </w:tc>
        <w:tc>
          <w:tcPr>
            <w:tcW w:w="6236" w:type="dxa"/>
            <w:shd w:val="clear" w:color="auto" w:fill="F5F8FA"/>
            <w:vAlign w:val="center"/>
          </w:tcPr>
          <w:p w14:paraId="7E130413" w14:textId="77777777" w:rsidR="006F6A65" w:rsidRDefault="00000000">
            <w:pPr>
              <w:spacing w:after="2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放入 INBOX 后发送“组件包已放入”。</w:t>
            </w:r>
          </w:p>
        </w:tc>
      </w:tr>
      <w:tr w:rsidR="006F6A65" w14:paraId="3A299646" w14:textId="77777777">
        <w:trPr>
          <w:cantSplit/>
          <w:jc w:val="center"/>
        </w:trPr>
        <w:tc>
          <w:tcPr>
            <w:tcW w:w="2948" w:type="dxa"/>
            <w:shd w:val="clear" w:color="auto" w:fill="FFFFFF"/>
            <w:vAlign w:val="center"/>
          </w:tcPr>
          <w:p w14:paraId="4CC57850" w14:textId="77777777" w:rsidR="006F6A65" w:rsidRDefault="00000000">
            <w:pPr>
              <w:spacing w:after="20" w:line="25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Photoshop能力检查失败</w:t>
            </w:r>
            <w:proofErr w:type="spellEnd"/>
          </w:p>
        </w:tc>
        <w:tc>
          <w:tcPr>
            <w:tcW w:w="6236" w:type="dxa"/>
            <w:shd w:val="clear" w:color="auto" w:fill="FFFFFF"/>
            <w:vAlign w:val="center"/>
          </w:tcPr>
          <w:p w14:paraId="4EA5653C" w14:textId="77777777" w:rsidR="006F6A65" w:rsidRDefault="00000000">
            <w:pPr>
              <w:spacing w:after="20" w:line="259" w:lineRule="auto"/>
              <w:rPr>
                <w:rFonts w:hint="eastAsia"/>
              </w:rPr>
            </w:pPr>
            <w:r>
              <w:rPr>
                <w:sz w:val="17"/>
              </w:rPr>
              <w:t>按 Codex提示安装/修复并重启 Photoshop，再重新检查；不要跳过。</w:t>
            </w:r>
          </w:p>
        </w:tc>
      </w:tr>
      <w:tr w:rsidR="006F6A65" w14:paraId="065643B1" w14:textId="77777777">
        <w:trPr>
          <w:cantSplit/>
          <w:jc w:val="center"/>
        </w:trPr>
        <w:tc>
          <w:tcPr>
            <w:tcW w:w="2948" w:type="dxa"/>
            <w:shd w:val="clear" w:color="auto" w:fill="F5F8FA"/>
            <w:vAlign w:val="center"/>
          </w:tcPr>
          <w:p w14:paraId="6876CF59" w14:textId="77777777" w:rsidR="006F6A65" w:rsidRDefault="00000000">
            <w:pPr>
              <w:spacing w:after="20" w:line="259" w:lineRule="auto"/>
              <w:rPr>
                <w:rFonts w:hint="eastAsia"/>
              </w:rPr>
            </w:pPr>
            <w:r>
              <w:rPr>
                <w:sz w:val="17"/>
              </w:rPr>
              <w:t>网页语义识别错</w:t>
            </w:r>
          </w:p>
        </w:tc>
        <w:tc>
          <w:tcPr>
            <w:tcW w:w="6236" w:type="dxa"/>
            <w:shd w:val="clear" w:color="auto" w:fill="F5F8FA"/>
            <w:vAlign w:val="center"/>
          </w:tcPr>
          <w:p w14:paraId="30FD73F5" w14:textId="77777777" w:rsidR="006F6A65" w:rsidRDefault="00000000">
            <w:pPr>
              <w:spacing w:after="2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在锁定前逐项纠正元素含义。</w:t>
            </w:r>
          </w:p>
        </w:tc>
      </w:tr>
      <w:tr w:rsidR="006F6A65" w14:paraId="7A556C46" w14:textId="77777777">
        <w:trPr>
          <w:cantSplit/>
          <w:jc w:val="center"/>
        </w:trPr>
        <w:tc>
          <w:tcPr>
            <w:tcW w:w="2948" w:type="dxa"/>
            <w:shd w:val="clear" w:color="auto" w:fill="FFFFFF"/>
            <w:vAlign w:val="center"/>
          </w:tcPr>
          <w:p w14:paraId="366F8DEE" w14:textId="77777777" w:rsidR="006F6A65" w:rsidRDefault="00000000">
            <w:pPr>
              <w:spacing w:after="2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lastRenderedPageBreak/>
              <w:t>某组件透明背景是假透明</w:t>
            </w:r>
          </w:p>
        </w:tc>
        <w:tc>
          <w:tcPr>
            <w:tcW w:w="6236" w:type="dxa"/>
            <w:shd w:val="clear" w:color="auto" w:fill="FFFFFF"/>
            <w:vAlign w:val="center"/>
          </w:tcPr>
          <w:p w14:paraId="70A4B8E0" w14:textId="77777777" w:rsidR="006F6A65" w:rsidRDefault="00000000">
            <w:pPr>
              <w:spacing w:after="2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只退回该组件，要求重新生成真实 Alpha。</w:t>
            </w:r>
          </w:p>
        </w:tc>
      </w:tr>
      <w:tr w:rsidR="006F6A65" w14:paraId="4E547C8D" w14:textId="77777777">
        <w:trPr>
          <w:cantSplit/>
          <w:jc w:val="center"/>
        </w:trPr>
        <w:tc>
          <w:tcPr>
            <w:tcW w:w="2948" w:type="dxa"/>
            <w:shd w:val="clear" w:color="auto" w:fill="F5F8FA"/>
            <w:vAlign w:val="center"/>
          </w:tcPr>
          <w:p w14:paraId="3A279FDB" w14:textId="77777777" w:rsidR="006F6A65" w:rsidRDefault="00000000">
            <w:pPr>
              <w:spacing w:after="2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抠取元素边缘不完整或被遮挡</w:t>
            </w:r>
          </w:p>
        </w:tc>
        <w:tc>
          <w:tcPr>
            <w:tcW w:w="6236" w:type="dxa"/>
            <w:shd w:val="clear" w:color="auto" w:fill="F5F8FA"/>
            <w:vAlign w:val="center"/>
          </w:tcPr>
          <w:p w14:paraId="1D2C7A17" w14:textId="77777777" w:rsidR="006F6A65" w:rsidRDefault="00000000">
            <w:pPr>
              <w:spacing w:after="20" w:line="25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不要强行抠取，改为</w:t>
            </w:r>
            <w:proofErr w:type="spellEnd"/>
            <w:r>
              <w:rPr>
                <w:sz w:val="17"/>
              </w:rPr>
              <w:t xml:space="preserve"> Image2 或 Photoshop 原生路线。</w:t>
            </w:r>
          </w:p>
        </w:tc>
      </w:tr>
      <w:tr w:rsidR="006F6A65" w14:paraId="6BC8B788" w14:textId="77777777">
        <w:trPr>
          <w:cantSplit/>
          <w:jc w:val="center"/>
        </w:trPr>
        <w:tc>
          <w:tcPr>
            <w:tcW w:w="2948" w:type="dxa"/>
            <w:shd w:val="clear" w:color="auto" w:fill="FFFFFF"/>
            <w:vAlign w:val="center"/>
          </w:tcPr>
          <w:p w14:paraId="1A3B0FE8" w14:textId="77777777" w:rsidR="006F6A65" w:rsidRDefault="00000000">
            <w:pPr>
              <w:spacing w:after="20" w:line="259" w:lineRule="auto"/>
              <w:rPr>
                <w:rFonts w:hint="eastAsia"/>
              </w:rPr>
            </w:pPr>
            <w:r>
              <w:rPr>
                <w:sz w:val="17"/>
              </w:rPr>
              <w:t>Logo不精确</w:t>
            </w:r>
          </w:p>
        </w:tc>
        <w:tc>
          <w:tcPr>
            <w:tcW w:w="6236" w:type="dxa"/>
            <w:shd w:val="clear" w:color="auto" w:fill="FFFFFF"/>
            <w:vAlign w:val="center"/>
          </w:tcPr>
          <w:p w14:paraId="66DDF339" w14:textId="77777777" w:rsidR="006F6A65" w:rsidRDefault="00000000">
            <w:pPr>
              <w:spacing w:after="2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提供官方 Logo；若没有，决定是否接受栅格抠取。</w:t>
            </w:r>
          </w:p>
        </w:tc>
      </w:tr>
      <w:tr w:rsidR="006F6A65" w14:paraId="3B39D585" w14:textId="77777777">
        <w:trPr>
          <w:cantSplit/>
          <w:jc w:val="center"/>
        </w:trPr>
        <w:tc>
          <w:tcPr>
            <w:tcW w:w="2948" w:type="dxa"/>
            <w:shd w:val="clear" w:color="auto" w:fill="F5F8FA"/>
            <w:vAlign w:val="center"/>
          </w:tcPr>
          <w:p w14:paraId="0E35D6D8" w14:textId="77777777" w:rsidR="006F6A65" w:rsidRDefault="00000000">
            <w:pPr>
              <w:spacing w:after="20" w:line="25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字体缺失</w:t>
            </w:r>
            <w:proofErr w:type="spellEnd"/>
          </w:p>
        </w:tc>
        <w:tc>
          <w:tcPr>
            <w:tcW w:w="6236" w:type="dxa"/>
            <w:shd w:val="clear" w:color="auto" w:fill="F5F8FA"/>
            <w:vAlign w:val="center"/>
          </w:tcPr>
          <w:p w14:paraId="427FC874" w14:textId="77777777" w:rsidR="006F6A65" w:rsidRDefault="00000000">
            <w:pPr>
              <w:spacing w:after="2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从已安装候选中选择，或明确批准安装已验证的开放字体。</w:t>
            </w:r>
          </w:p>
        </w:tc>
      </w:tr>
      <w:tr w:rsidR="006F6A65" w14:paraId="67C3505E" w14:textId="77777777">
        <w:trPr>
          <w:cantSplit/>
          <w:jc w:val="center"/>
        </w:trPr>
        <w:tc>
          <w:tcPr>
            <w:tcW w:w="2948" w:type="dxa"/>
            <w:shd w:val="clear" w:color="auto" w:fill="FFFFFF"/>
            <w:vAlign w:val="center"/>
          </w:tcPr>
          <w:p w14:paraId="34C11ED1" w14:textId="77777777" w:rsidR="006F6A65" w:rsidRDefault="00000000">
            <w:pPr>
              <w:spacing w:after="20" w:line="25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初版有拼贴感</w:t>
            </w:r>
            <w:proofErr w:type="spellEnd"/>
          </w:p>
        </w:tc>
        <w:tc>
          <w:tcPr>
            <w:tcW w:w="6236" w:type="dxa"/>
            <w:shd w:val="clear" w:color="auto" w:fill="FFFFFF"/>
            <w:vAlign w:val="center"/>
          </w:tcPr>
          <w:p w14:paraId="6FC8070C" w14:textId="77777777" w:rsidR="006F6A65" w:rsidRDefault="00000000">
            <w:pPr>
              <w:spacing w:after="2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整份使用“最终人工复核提示词.txt”，重点检查遮挡、接触阴影、环境色和边缘软硬。</w:t>
            </w:r>
          </w:p>
        </w:tc>
      </w:tr>
      <w:tr w:rsidR="006F6A65" w14:paraId="16BEC7D7" w14:textId="77777777">
        <w:trPr>
          <w:cantSplit/>
          <w:jc w:val="center"/>
        </w:trPr>
        <w:tc>
          <w:tcPr>
            <w:tcW w:w="2948" w:type="dxa"/>
            <w:shd w:val="clear" w:color="auto" w:fill="F5F8FA"/>
            <w:vAlign w:val="center"/>
          </w:tcPr>
          <w:p w14:paraId="4AEF0D79" w14:textId="77777777" w:rsidR="006F6A65" w:rsidRDefault="00000000">
            <w:pPr>
              <w:spacing w:after="20" w:line="25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只需改一个局部</w:t>
            </w:r>
            <w:proofErr w:type="spellEnd"/>
          </w:p>
        </w:tc>
        <w:tc>
          <w:tcPr>
            <w:tcW w:w="6236" w:type="dxa"/>
            <w:shd w:val="clear" w:color="auto" w:fill="F5F8FA"/>
            <w:vAlign w:val="center"/>
          </w:tcPr>
          <w:p w14:paraId="4FE4C74D" w14:textId="77777777" w:rsidR="006F6A65" w:rsidRDefault="00000000">
            <w:pPr>
              <w:spacing w:after="2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说明具体图层/区域和目标，并要求其它已通过内容保持不变。</w:t>
            </w:r>
          </w:p>
        </w:tc>
      </w:tr>
      <w:tr w:rsidR="006F6A65" w14:paraId="6379C963" w14:textId="77777777">
        <w:trPr>
          <w:cantSplit/>
          <w:jc w:val="center"/>
        </w:trPr>
        <w:tc>
          <w:tcPr>
            <w:tcW w:w="2948" w:type="dxa"/>
            <w:shd w:val="clear" w:color="auto" w:fill="FFFFFF"/>
            <w:vAlign w:val="center"/>
          </w:tcPr>
          <w:p w14:paraId="3005480A" w14:textId="77777777" w:rsidR="006F6A65" w:rsidRDefault="00000000">
            <w:pPr>
              <w:spacing w:after="20" w:line="259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两轮修正没有改善</w:t>
            </w:r>
            <w:proofErr w:type="spellEnd"/>
          </w:p>
        </w:tc>
        <w:tc>
          <w:tcPr>
            <w:tcW w:w="6236" w:type="dxa"/>
            <w:shd w:val="clear" w:color="auto" w:fill="FFFFFF"/>
            <w:vAlign w:val="center"/>
          </w:tcPr>
          <w:p w14:paraId="55A985AB" w14:textId="77777777" w:rsidR="006F6A65" w:rsidRDefault="00000000">
            <w:pPr>
              <w:spacing w:after="2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停止盲调，让 Codex列出阻塞元素与建议路线。</w:t>
            </w:r>
          </w:p>
        </w:tc>
      </w:tr>
    </w:tbl>
    <w:p w14:paraId="522FB3C1" w14:textId="77777777" w:rsidR="006F6A65" w:rsidRDefault="006F6A65">
      <w:pPr>
        <w:spacing w:after="0"/>
        <w:rPr>
          <w:rFonts w:hint="eastAsia"/>
          <w:lang w:eastAsia="zh-CN"/>
        </w:rPr>
      </w:pPr>
    </w:p>
    <w:p w14:paraId="0B0FD652" w14:textId="77777777" w:rsidR="006F6A65" w:rsidRDefault="00000000">
      <w:pPr>
        <w:pStyle w:val="1"/>
      </w:pPr>
      <w:r>
        <w:t xml:space="preserve">15. </w:t>
      </w:r>
      <w:proofErr w:type="spellStart"/>
      <w:r>
        <w:t>最终验收清单</w:t>
      </w:r>
      <w:proofErr w:type="spellEnd"/>
    </w:p>
    <w:p w14:paraId="799DCE25" w14:textId="77777777" w:rsidR="006F6A6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□ 参考图没有出现在最终成品中。</w:t>
      </w:r>
    </w:p>
    <w:p w14:paraId="35FA50C9" w14:textId="77777777" w:rsidR="006F6A6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□ PSD 是真实分层且未扁平化。</w:t>
      </w:r>
    </w:p>
    <w:p w14:paraId="5EFA05DC" w14:textId="77777777" w:rsidR="006F6A6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□ 普通文字保持可编辑；栅格标题/Logo已有我的明确同意。</w:t>
      </w:r>
    </w:p>
    <w:p w14:paraId="38BFB6C4" w14:textId="77777777" w:rsidR="006F6A6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□ 主要元素的位置、比例、角度、轮廓和遮挡接近参考图。</w:t>
      </w:r>
    </w:p>
    <w:p w14:paraId="2DD361FC" w14:textId="77777777" w:rsidR="006F6A6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□ 接触区域没有明显白边、黑边、空隙或错误重叠。</w:t>
      </w:r>
    </w:p>
    <w:p w14:paraId="2162BFCA" w14:textId="77777777" w:rsidR="006F6A6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□ 阴影、辉光、透明度、虚化和环境色没有明显拼贴感。</w:t>
      </w:r>
    </w:p>
    <w:p w14:paraId="6464678C" w14:textId="77777777" w:rsidR="006F6A6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□ 最终预览、PSD 和 PNG 均存在。</w:t>
      </w:r>
    </w:p>
    <w:p w14:paraId="7AE5446A" w14:textId="77777777" w:rsidR="006F6A65" w:rsidRDefault="00000000">
      <w:pPr>
        <w:pStyle w:val="a0"/>
        <w:rPr>
          <w:rFonts w:hint="eastAsia"/>
        </w:rPr>
      </w:pPr>
      <w:r>
        <w:t>□ 05_output/</w:t>
      </w:r>
      <w:proofErr w:type="spellStart"/>
      <w:r>
        <w:t>transparent_elements</w:t>
      </w:r>
      <w:proofErr w:type="spellEnd"/>
      <w:r>
        <w:t xml:space="preserve">/ </w:t>
      </w:r>
      <w:proofErr w:type="spellStart"/>
      <w:r>
        <w:t>包含</w:t>
      </w:r>
      <w:proofErr w:type="spellEnd"/>
      <w:r>
        <w:t xml:space="preserve"> Image2 </w:t>
      </w:r>
      <w:proofErr w:type="spellStart"/>
      <w:r>
        <w:t>与参考抠取的全部批准透明元素，并有数量对应的清单</w:t>
      </w:r>
      <w:proofErr w:type="spellEnd"/>
      <w:r>
        <w:t>。</w:t>
      </w:r>
    </w:p>
    <w:sectPr w:rsidR="006F6A65" w:rsidSect="00034616">
      <w:headerReference w:type="default" r:id="rId8"/>
      <w:footerReference w:type="default" r:id="rId9"/>
      <w:pgSz w:w="12240" w:h="15840"/>
      <w:pgMar w:top="907" w:right="992" w:bottom="737" w:left="9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CAF462" w14:textId="77777777" w:rsidR="00900EB7" w:rsidRDefault="00900EB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A1ADA71" w14:textId="77777777" w:rsidR="00900EB7" w:rsidRDefault="00900EB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DCC32" w14:textId="77777777" w:rsidR="006F6A65" w:rsidRDefault="00000000">
    <w:pPr>
      <w:pStyle w:val="a7"/>
      <w:jc w:val="center"/>
      <w:rPr>
        <w:rFonts w:hint="eastAsia"/>
      </w:rPr>
    </w:pPr>
    <w:proofErr w:type="spellStart"/>
    <w:r>
      <w:rPr>
        <w:color w:val="697D8C"/>
        <w:sz w:val="16"/>
      </w:rPr>
      <w:t>用户说明书</w:t>
    </w:r>
    <w:proofErr w:type="spellEnd"/>
    <w:r>
      <w:rPr>
        <w:color w:val="697D8C"/>
        <w:sz w:val="16"/>
      </w:rPr>
      <w:t xml:space="preserve"> · </w:t>
    </w:r>
    <w:proofErr w:type="spellStart"/>
    <w:r>
      <w:rPr>
        <w:color w:val="697D8C"/>
        <w:sz w:val="16"/>
      </w:rPr>
      <w:t>版本</w:t>
    </w:r>
    <w:proofErr w:type="spellEnd"/>
    <w:r>
      <w:rPr>
        <w:color w:val="697D8C"/>
        <w:sz w:val="16"/>
      </w:rPr>
      <w:t xml:space="preserve"> 5.0 · 2026-08-29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1E83D4" w14:textId="77777777" w:rsidR="00900EB7" w:rsidRDefault="00900EB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ED0AC3F" w14:textId="77777777" w:rsidR="00900EB7" w:rsidRDefault="00900EB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C0162" w14:textId="77777777" w:rsidR="006F6A65" w:rsidRDefault="00000000">
    <w:pPr>
      <w:pStyle w:val="a5"/>
      <w:jc w:val="right"/>
      <w:rPr>
        <w:rFonts w:hint="eastAsia"/>
      </w:rPr>
    </w:pPr>
    <w:r>
      <w:rPr>
        <w:color w:val="647887"/>
        <w:sz w:val="17"/>
      </w:rPr>
      <w:t xml:space="preserve">SCI PS SKILL v5.0 · </w:t>
    </w:r>
    <w:proofErr w:type="spellStart"/>
    <w:r>
      <w:rPr>
        <w:color w:val="647887"/>
        <w:sz w:val="17"/>
      </w:rPr>
      <w:t>用户使用手册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2766259">
    <w:abstractNumId w:val="8"/>
  </w:num>
  <w:num w:numId="2" w16cid:durableId="625813426">
    <w:abstractNumId w:val="6"/>
  </w:num>
  <w:num w:numId="3" w16cid:durableId="1436056339">
    <w:abstractNumId w:val="5"/>
  </w:num>
  <w:num w:numId="4" w16cid:durableId="1977293574">
    <w:abstractNumId w:val="4"/>
  </w:num>
  <w:num w:numId="5" w16cid:durableId="2041205884">
    <w:abstractNumId w:val="7"/>
  </w:num>
  <w:num w:numId="6" w16cid:durableId="1516652455">
    <w:abstractNumId w:val="3"/>
  </w:num>
  <w:num w:numId="7" w16cid:durableId="2079859994">
    <w:abstractNumId w:val="2"/>
  </w:num>
  <w:num w:numId="8" w16cid:durableId="127431494">
    <w:abstractNumId w:val="1"/>
  </w:num>
  <w:num w:numId="9" w16cid:durableId="282735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6097"/>
    <w:rsid w:val="0015074B"/>
    <w:rsid w:val="0029639D"/>
    <w:rsid w:val="002C2F00"/>
    <w:rsid w:val="00326F90"/>
    <w:rsid w:val="006F6A65"/>
    <w:rsid w:val="00706EDF"/>
    <w:rsid w:val="007A3B57"/>
    <w:rsid w:val="00897676"/>
    <w:rsid w:val="00900EB7"/>
    <w:rsid w:val="0099033F"/>
    <w:rsid w:val="00A34C43"/>
    <w:rsid w:val="00A35626"/>
    <w:rsid w:val="00AA1D8D"/>
    <w:rsid w:val="00AD46B8"/>
    <w:rsid w:val="00B47730"/>
    <w:rsid w:val="00CB0664"/>
    <w:rsid w:val="00F705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A09120"/>
  <w14:defaultImageDpi w14:val="300"/>
  <w15:docId w15:val="{2ED1E1F0-B367-453E-AC9A-F056D59EC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93" w:lineRule="auto"/>
    </w:pPr>
    <w:rPr>
      <w:rFonts w:ascii="微软雅黑" w:eastAsia="微软雅黑" w:hAnsi="微软雅黑"/>
      <w:color w:val="263746"/>
      <w:sz w:val="20"/>
    </w:rPr>
  </w:style>
  <w:style w:type="paragraph" w:styleId="1">
    <w:name w:val="heading 1"/>
    <w:basedOn w:val="a1"/>
    <w:next w:val="a1"/>
    <w:link w:val="10"/>
    <w:uiPriority w:val="9"/>
    <w:qFormat/>
    <w:rsid w:val="00A34C43"/>
    <w:pPr>
      <w:keepNext/>
      <w:keepLines/>
      <w:spacing w:before="200" w:after="120"/>
      <w:outlineLvl w:val="0"/>
    </w:pPr>
    <w:rPr>
      <w:rFonts w:asciiTheme="majorHAnsi" w:eastAsia="黑体" w:hAnsiTheme="majorHAnsi" w:cstheme="majorBidi"/>
      <w:b/>
      <w:bCs/>
      <w:color w:val="000000" w:themeColor="text1"/>
      <w:sz w:val="4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color w:val="245F7A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/>
      <w:b/>
      <w:bCs/>
      <w:color w:val="245F7A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A34C43"/>
    <w:rPr>
      <w:rFonts w:asciiTheme="majorHAnsi" w:eastAsia="黑体" w:hAnsiTheme="majorHAnsi" w:cstheme="majorBidi"/>
      <w:b/>
      <w:bCs/>
      <w:color w:val="000000" w:themeColor="text1"/>
      <w:sz w:val="42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before="200" w:after="120" w:line="240" w:lineRule="auto"/>
      <w:contextualSpacing/>
    </w:pPr>
    <w:rPr>
      <w:rFonts w:asciiTheme="majorHAnsi" w:eastAsiaTheme="majorEastAsia" w:hAnsiTheme="majorHAnsi" w:cstheme="majorBidi"/>
      <w:b/>
      <w:color w:val="245F7A"/>
      <w:spacing w:val="5"/>
      <w:kern w:val="28"/>
      <w:sz w:val="5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mand">
    <w:name w:val="Command"/>
    <w:pPr>
      <w:spacing w:before="60" w:after="100"/>
      <w:ind w:left="198" w:right="113"/>
    </w:pPr>
    <w:rPr>
      <w:rFonts w:ascii="Consolas" w:eastAsia="微软雅黑" w:hAnsi="Consolas"/>
      <w:color w:val="192D3C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842</Words>
  <Characters>4800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SCI PS Skill v5.0 高保真 Photoshop 复刻用户完整使用说明书</dc:title>
  <dc:subject>用户操作流程、提示词使用时机与常见对话</dc:subject>
  <dc:creator>SCI PS Skill</dc:creator>
  <cp:keywords/>
  <dc:description>generated by python-docx</dc:description>
  <cp:lastModifiedBy>Ming Bai</cp:lastModifiedBy>
  <cp:revision>6</cp:revision>
  <dcterms:created xsi:type="dcterms:W3CDTF">2013-12-23T23:15:00Z</dcterms:created>
  <dcterms:modified xsi:type="dcterms:W3CDTF">2026-08-29T17:22:00Z</dcterms:modified>
  <cp:category/>
</cp:coreProperties>
</file>